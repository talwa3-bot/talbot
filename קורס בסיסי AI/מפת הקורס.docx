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tl/>
        </w:rPr>
        <w:t>מפת הקורס: AI בסיסי למתחילים</w:t>
      </w:r>
    </w:p>
    <w:p>
      <w:pPr>
        <w:bidi/>
        <w:jc w:val="right"/>
      </w:pPr>
      <w:r>
        <w:rPr>
          <w:i w:val="0"/>
          <w:rtl/>
        </w:rPr>
        <w:t>ארבעה מפגשים בזום, כשעתיים כל אחד. פרויקט אחד עובר לאורך כל הקורס: העסק או המותג של כל משתתף. רק כלים חינמיים בעבודה המעשית.</w:t>
      </w:r>
    </w:p>
    <w:p>
      <w:pPr>
        <w:pStyle w:val="Heading1"/>
        <w:bidi/>
        <w:jc w:val="right"/>
      </w:pPr>
      <w:r>
        <w:rPr>
          <w:rtl/>
        </w:rPr>
        <w:t>הרעיון המרכזי</w:t>
      </w:r>
    </w:p>
    <w:p>
      <w:pPr>
        <w:bidi/>
        <w:jc w:val="right"/>
      </w:pPr>
      <w:r>
        <w:rPr>
          <w:i w:val="0"/>
          <w:rtl/>
        </w:rPr>
        <w:t>כל משתתף בוחר עסק, רעיון או מותג אישי, ובכל מפגש מוסיף לו שכבה: להכיר, לכתוב, לראות, להפעיל. בסוף הקורס יש לו עסק עם אפיון, מותג, אפליקציה, מצגת, תמונה, סרטון ואוטומציה, ויום הצגות.</w:t>
      </w:r>
    </w:p>
    <w:p>
      <w:pPr>
        <w:pStyle w:val="Heading1"/>
        <w:bidi/>
        <w:jc w:val="right"/>
      </w:pPr>
      <w:r>
        <w:rPr>
          <w:rtl/>
        </w:rPr>
        <w:t>שיעור 1: להכיר</w:t>
      </w:r>
    </w:p>
    <w:p>
      <w:pPr>
        <w:bidi/>
        <w:jc w:val="right"/>
      </w:pPr>
      <w:r>
        <w:rPr>
          <w:i w:val="0"/>
          <w:rtl/>
        </w:rPr>
        <w:t>מה זה AI, מודלים וטוקנים, מפת הכלים, השוואות והדגמות וואו, בטיחות ופרטיות.</w:t>
      </w:r>
    </w:p>
    <w:p>
      <w:pPr>
        <w:bidi/>
        <w:jc w:val="right"/>
      </w:pPr>
      <w:r>
        <w:rPr>
          <w:b/>
          <w:rtl/>
        </w:rPr>
        <w:t xml:space="preserve">תוצר: </w:t>
      </w:r>
      <w:r>
        <w:rPr>
          <w:i w:val="0"/>
          <w:rtl/>
        </w:rPr>
        <w:t>חשבונות פתוחים, ובחירת העסק לפרויקט.</w:t>
      </w:r>
    </w:p>
    <w:p>
      <w:pPr>
        <w:bidi/>
        <w:jc w:val="right"/>
      </w:pPr>
      <w:r>
        <w:rPr>
          <w:b/>
          <w:rtl/>
        </w:rPr>
        <w:t xml:space="preserve">משחק: </w:t>
      </w:r>
      <w:r>
        <w:rPr>
          <w:i w:val="0"/>
          <w:rtl/>
        </w:rPr>
        <w:t>שאלון חי (ai-quiz-live.lovable.app)</w:t>
      </w:r>
    </w:p>
    <w:p>
      <w:pPr>
        <w:pStyle w:val="Heading1"/>
        <w:bidi/>
        <w:jc w:val="right"/>
      </w:pPr>
      <w:r>
        <w:rPr>
          <w:rtl/>
        </w:rPr>
        <w:t>שיעור 2: לכתוב</w:t>
      </w:r>
    </w:p>
    <w:p>
      <w:pPr>
        <w:bidi/>
        <w:jc w:val="right"/>
      </w:pPr>
      <w:r>
        <w:rPr>
          <w:i w:val="0"/>
          <w:rtl/>
        </w:rPr>
        <w:t>חדשות השבוע, נוסחת הזהב וחמשת הכללים, כתיבה בלייב מול בניית משימה, טכניקת הראיון, מיילים (כתיבה, סקירה ומענה), סיכומים, Perplexity, NotebookLM, Wispr Flow.</w:t>
      </w:r>
    </w:p>
    <w:p>
      <w:pPr>
        <w:bidi/>
        <w:jc w:val="right"/>
      </w:pPr>
      <w:r>
        <w:rPr>
          <w:b/>
          <w:rtl/>
        </w:rPr>
        <w:t xml:space="preserve">תוצר: </w:t>
      </w:r>
      <w:r>
        <w:rPr>
          <w:i w:val="0"/>
          <w:rtl/>
        </w:rPr>
        <w:t>אפיון עסק של עמוד, ובנק הנחיות.</w:t>
      </w:r>
    </w:p>
    <w:p>
      <w:pPr>
        <w:bidi/>
        <w:jc w:val="right"/>
      </w:pPr>
      <w:r>
        <w:rPr>
          <w:b/>
          <w:rtl/>
        </w:rPr>
        <w:t xml:space="preserve">משחק: </w:t>
      </w:r>
      <w:r>
        <w:rPr>
          <w:i w:val="0"/>
          <w:rtl/>
        </w:rPr>
        <w:t>Prompt Lab, ואתגרי כתיבה באפליקציית הקורס</w:t>
      </w:r>
    </w:p>
    <w:p>
      <w:pPr>
        <w:pStyle w:val="Heading1"/>
        <w:bidi/>
        <w:jc w:val="right"/>
      </w:pPr>
      <w:r>
        <w:rPr>
          <w:rtl/>
        </w:rPr>
        <w:t>שיעור 3: לראות</w:t>
      </w:r>
    </w:p>
    <w:p>
      <w:pPr>
        <w:bidi/>
        <w:jc w:val="right"/>
      </w:pPr>
      <w:r>
        <w:rPr>
          <w:i w:val="0"/>
          <w:rtl/>
        </w:rPr>
        <w:t>חדשות השבוע, ערכת מותג בקלוד, אפליקציה ב-Google Stitch והגרלת מציגים, מצגת והצעת מחיר בגאמה (קנבה וקופיילוט בהדגמה), תמונת פרופיל ולינקדאין, קול ב-ElevenLabs, אווטאר ב-HeyGen, וידאו ב-Gemini Omni ו-Captions, Claude Design, ואתיקה.</w:t>
      </w:r>
    </w:p>
    <w:p>
      <w:pPr>
        <w:bidi/>
        <w:jc w:val="right"/>
      </w:pPr>
      <w:r>
        <w:rPr>
          <w:b/>
          <w:rtl/>
        </w:rPr>
        <w:t xml:space="preserve">תוצר: </w:t>
      </w:r>
      <w:r>
        <w:rPr>
          <w:i w:val="0"/>
          <w:rtl/>
        </w:rPr>
        <w:t>ערכת עסק ויזואלית.</w:t>
      </w:r>
    </w:p>
    <w:p>
      <w:pPr>
        <w:bidi/>
        <w:jc w:val="right"/>
      </w:pPr>
      <w:r>
        <w:rPr>
          <w:b/>
          <w:rtl/>
        </w:rPr>
        <w:t xml:space="preserve">משחק: </w:t>
      </w:r>
      <w:r>
        <w:rPr>
          <w:i w:val="0"/>
          <w:rtl/>
        </w:rPr>
        <w:t>אתגרים והגרלה באפליקציית הקורס</w:t>
      </w:r>
    </w:p>
    <w:p>
      <w:pPr>
        <w:pStyle w:val="Heading1"/>
        <w:bidi/>
        <w:jc w:val="right"/>
      </w:pPr>
      <w:r>
        <w:rPr>
          <w:rtl/>
        </w:rPr>
        <w:t>שיעור 4: להפעיל</w:t>
      </w:r>
    </w:p>
    <w:p>
      <w:pPr>
        <w:bidi/>
        <w:jc w:val="right"/>
      </w:pPr>
      <w:r>
        <w:rPr>
          <w:i w:val="0"/>
          <w:rtl/>
        </w:rPr>
        <w:t>חדשות השבוע, ארבע מדרגות של AI, API ו-MCP בשפה פשוטה, סקירת מיילים בג'מיני, עוזר אישי (Gem), משימות מתוזמנות, סוכנים (Dots, Grok Bot, Instinct) רק להכיר, Codex ו-Claude Code עם סרטון הסבר, Lovable ו-Base44, אוטומציה ראשונה ב-Make, ויום הצגות.</w:t>
      </w:r>
    </w:p>
    <w:p>
      <w:pPr>
        <w:bidi/>
        <w:jc w:val="right"/>
      </w:pPr>
      <w:r>
        <w:rPr>
          <w:b/>
          <w:rtl/>
        </w:rPr>
        <w:t xml:space="preserve">תוצר: </w:t>
      </w:r>
      <w:r>
        <w:rPr>
          <w:i w:val="0"/>
          <w:rtl/>
        </w:rPr>
        <w:t>עוזר אישי ואוטומציה פעילה.</w:t>
      </w:r>
    </w:p>
    <w:p>
      <w:pPr>
        <w:bidi/>
        <w:jc w:val="right"/>
      </w:pPr>
      <w:r>
        <w:rPr>
          <w:b/>
          <w:rtl/>
        </w:rPr>
        <w:t xml:space="preserve">משחק: </w:t>
      </w:r>
      <w:r>
        <w:rPr>
          <w:i w:val="0"/>
          <w:rtl/>
        </w:rPr>
        <w:t>אתגרים, יום הצגות וטבלת אלופי הקורס</w:t>
      </w:r>
    </w:p>
    <w:p>
      <w:pPr>
        <w:pStyle w:val="Heading1"/>
        <w:bidi/>
        <w:jc w:val="right"/>
      </w:pPr>
      <w:r>
        <w:rPr>
          <w:rtl/>
        </w:rPr>
        <w:t>מה יש בכל תיקיית שיעור</w:t>
      </w:r>
    </w:p>
    <w:p>
      <w:pPr>
        <w:bidi/>
        <w:jc w:val="right"/>
      </w:pPr>
      <w:r>
        <w:rPr>
          <w:i w:val="0"/>
          <w:rtl/>
        </w:rPr>
        <w:t>• מצגת (עם תסריט מלא בהערות הדובר, ו"© נערך על ידי AI Finance" בכל שקופית)</w:t>
      </w:r>
    </w:p>
    <w:p>
      <w:pPr>
        <w:bidi/>
        <w:jc w:val="right"/>
      </w:pPr>
      <w:r>
        <w:rPr>
          <w:i w:val="0"/>
          <w:rtl/>
        </w:rPr>
        <w:t>• מערך למרצה, מילה במילה</w:t>
      </w:r>
    </w:p>
    <w:p>
      <w:pPr>
        <w:bidi/>
        <w:jc w:val="right"/>
      </w:pPr>
      <w:r>
        <w:rPr>
          <w:i w:val="0"/>
          <w:rtl/>
        </w:rPr>
        <w:t>• פרומפטר רץ (קובץ HTML, וגם קישור אונליין)</w:t>
      </w:r>
    </w:p>
    <w:p>
      <w:pPr>
        <w:bidi/>
        <w:jc w:val="right"/>
      </w:pPr>
      <w:r>
        <w:rPr>
          <w:i w:val="0"/>
          <w:rtl/>
        </w:rPr>
        <w:t>• חוברת עזר למשתתפים</w:t>
      </w:r>
    </w:p>
    <w:p>
      <w:pPr>
        <w:bidi/>
        <w:jc w:val="right"/>
      </w:pPr>
      <w:r>
        <w:rPr>
          <w:i w:val="0"/>
          <w:rtl/>
        </w:rPr>
        <w:t>• חומרים להדבקה בצ'אט</w:t>
      </w:r>
    </w:p>
    <w:p>
      <w:pPr>
        <w:pStyle w:val="Heading1"/>
        <w:bidi/>
        <w:jc w:val="right"/>
      </w:pPr>
      <w:r>
        <w:rPr>
          <w:rtl/>
        </w:rPr>
        <w:t>לפני כל מפגש</w:t>
      </w:r>
    </w:p>
    <w:p>
      <w:pPr>
        <w:bidi/>
        <w:jc w:val="right"/>
      </w:pPr>
      <w:r>
        <w:rPr>
          <w:i w:val="0"/>
          <w:rtl/>
        </w:rPr>
        <w:t>☐ לעדכן את שקופית "מה חדש השבוע" (שקופית 2).</w:t>
      </w:r>
    </w:p>
    <w:p>
      <w:pPr>
        <w:bidi/>
        <w:jc w:val="right"/>
      </w:pPr>
      <w:r>
        <w:rPr>
          <w:i w:val="0"/>
          <w:rtl/>
        </w:rPr>
        <w:t>☐ לבחור את השיעור באפליקציית הקורס.</w:t>
      </w:r>
    </w:p>
    <w:p>
      <w:pPr>
        <w:bidi/>
        <w:jc w:val="right"/>
      </w:pPr>
      <w:r>
        <w:rPr>
          <w:i w:val="0"/>
          <w:rtl/>
        </w:rPr>
        <w:t>☐ לבדוק שכל קישורי ההפניה שלכם מעודכנים.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מפת הקורס: AI בסיסי למתחילים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