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rPr>
          <w:rtl/>
        </w:rPr>
        <w:t>חוברת עזר למשתתפים: שיעור 3, העסק שלכם מקבל פנים</w:t>
      </w:r>
    </w:p>
    <w:p>
      <w:pPr>
        <w:bidi/>
        <w:jc w:val="right"/>
      </w:pPr>
      <w:r>
        <w:rPr>
          <w:i w:val="0"/>
          <w:rtl/>
        </w:rPr>
        <w:t>מאפיון לערכת עסק: מותג, אפליקציה, מצגת, תמונה, קול ווידאו. רק כלים חינמיים.</w:t>
      </w:r>
    </w:p>
    <w:p>
      <w:pPr>
        <w:pStyle w:val="Heading1"/>
        <w:bidi/>
        <w:jc w:val="right"/>
      </w:pPr>
      <w:r>
        <w:rPr>
          <w:rtl/>
        </w:rPr>
        <w:t>הכלל של היום</w:t>
      </w:r>
    </w:p>
    <w:p>
      <w:pPr>
        <w:bidi/>
        <w:jc w:val="right"/>
      </w:pPr>
      <w:r>
        <w:rPr>
          <w:i w:val="0"/>
          <w:rtl/>
        </w:rPr>
        <w:t>קודם תוכן, אחר כך עיצוב. כל כלי מקבל את האפיון ואת צבעי המותג.</w:t>
      </w:r>
    </w:p>
    <w:p>
      <w:pPr>
        <w:pStyle w:val="Heading1"/>
        <w:bidi/>
        <w:jc w:val="right"/>
      </w:pPr>
      <w:r>
        <w:rPr>
          <w:rtl/>
        </w:rPr>
        <w:t>הנחיות להעתקה</w:t>
      </w:r>
    </w:p>
    <w:p>
      <w:pPr>
        <w:pStyle w:val="Heading2"/>
        <w:bidi/>
        <w:jc w:val="right"/>
      </w:pPr>
      <w:r>
        <w:rPr>
          <w:rtl/>
        </w:rPr>
        <w:t>ערכת מותג (קלוד)</w:t>
      </w:r>
    </w:p>
    <w:p>
      <w:pPr>
        <w:bidi/>
        <w:jc w:val="right"/>
      </w:pPr>
      <w:r>
        <w:rPr>
          <w:i/>
          <w:color w:val="7A5A00"/>
          <w:rtl/>
        </w:rPr>
        <w:t>הנה האפיון של העסק שלי: [מדביקים]. בנה לי ערכת מותג: 5 צבעים עם קוד HEX ומה כל אחד מבטא, 2 פונטים חינמיים בעברית, 3 מילים שמתארות את הטון, ורעיון ללוגו. בסוף הצג את הכול כדף ויזואלי אחד.</w:t>
      </w:r>
    </w:p>
    <w:p>
      <w:pPr>
        <w:pStyle w:val="Heading2"/>
        <w:bidi/>
        <w:jc w:val="right"/>
      </w:pPr>
      <w:r>
        <w:rPr>
          <w:rtl/>
        </w:rPr>
        <w:t>אפליקציה (Google Stitch)</w:t>
      </w:r>
    </w:p>
    <w:p>
      <w:pPr>
        <w:bidi/>
        <w:jc w:val="right"/>
      </w:pPr>
      <w:r>
        <w:rPr>
          <w:i/>
          <w:color w:val="7A5A00"/>
          <w:rtl/>
        </w:rPr>
        <w:t>Design a mobile app for my business: [one line]. Screens: home, product, contact. Brand colors: [HEX codes]. Style: [3 tone words]. Hebrew, right-to-left.</w:t>
      </w:r>
    </w:p>
    <w:p>
      <w:pPr>
        <w:pStyle w:val="Heading2"/>
        <w:bidi/>
        <w:jc w:val="right"/>
      </w:pPr>
      <w:r>
        <w:rPr>
          <w:rtl/>
        </w:rPr>
        <w:t>מצגת (Gamma)</w:t>
      </w:r>
    </w:p>
    <w:p>
      <w:pPr>
        <w:bidi/>
        <w:jc w:val="right"/>
      </w:pPr>
      <w:r>
        <w:rPr>
          <w:i/>
          <w:color w:val="7A5A00"/>
          <w:rtl/>
        </w:rPr>
        <w:t>בנה מצגת של 6 שקפים שמציגה את העסק שלי ללקוח חדש. האפיון: [מדביקים]. שקף 1 הבעיה, 2 הפתרון, 3 למי זה מתאים, 4 איך זה עובד, 5 מחירים, 6 קריאה לפעולה. צבעים: [HEX]. עברית, משפטים קצרים.</w:t>
      </w:r>
    </w:p>
    <w:p>
      <w:pPr>
        <w:pStyle w:val="Heading2"/>
        <w:bidi/>
        <w:jc w:val="right"/>
      </w:pPr>
      <w:r>
        <w:rPr>
          <w:rtl/>
        </w:rPr>
        <w:t>הצעת מחיר</w:t>
      </w:r>
    </w:p>
    <w:p>
      <w:pPr>
        <w:bidi/>
        <w:jc w:val="right"/>
      </w:pPr>
      <w:r>
        <w:rPr>
          <w:i/>
          <w:color w:val="7A5A00"/>
          <w:rtl/>
        </w:rPr>
        <w:t>אתה יועץ עסקי. כתוב הצעת מחיר ל[לקוח] עבור [שירות]. כלול: פתיח אישי של 2 שורות, טבלת שירותים ומחירים, מה כלול ומה לא, תנאי תשלום, תוקף של 14 יום. טון: [מהמותג].</w:t>
      </w:r>
    </w:p>
    <w:p>
      <w:pPr>
        <w:pStyle w:val="Heading2"/>
        <w:bidi/>
        <w:jc w:val="right"/>
      </w:pPr>
      <w:r>
        <w:rPr>
          <w:rtl/>
        </w:rPr>
        <w:t>תמונה ללינקדאין (ג'מיני / צ'אט ג'יפיטי)</w:t>
      </w:r>
    </w:p>
    <w:p>
      <w:pPr>
        <w:bidi/>
        <w:jc w:val="right"/>
      </w:pPr>
      <w:r>
        <w:rPr>
          <w:i/>
          <w:color w:val="7A5A00"/>
          <w:rtl/>
        </w:rPr>
        <w:t>מצרף/ת סלפי. צור ממנו תמונת פרופיל מקצועית ללינקדאין: רקע אפור בהיר מטושטש, תאורה רכה, חולצה מכופתרת, חיוך טבעי. שמור על הפנים שלי בדיוק כמו שהן.</w:t>
      </w:r>
    </w:p>
    <w:p>
      <w:pPr>
        <w:pStyle w:val="Heading2"/>
        <w:bidi/>
        <w:jc w:val="right"/>
      </w:pPr>
      <w:r>
        <w:rPr>
          <w:rtl/>
        </w:rPr>
        <w:t>תסריט לאווטאר</w:t>
      </w:r>
    </w:p>
    <w:p>
      <w:pPr>
        <w:bidi/>
        <w:jc w:val="right"/>
      </w:pPr>
      <w:r>
        <w:rPr>
          <w:i/>
          <w:color w:val="7A5A00"/>
          <w:rtl/>
        </w:rPr>
        <w:t>כתוב תסריט של 20 שניות שבו אני מציג/ה את העסק שלי: [אפיון]. משפט פתיחה שתופס, תועלת אחת, קריאה לפעולה.</w:t>
      </w:r>
    </w:p>
    <w:p>
      <w:pPr>
        <w:pStyle w:val="Heading1"/>
        <w:bidi/>
        <w:jc w:val="right"/>
      </w:pPr>
      <w:r>
        <w:rPr>
          <w:rtl/>
        </w:rPr>
        <w:t>מה חינמי ומה לא</w:t>
      </w:r>
    </w:p>
    <w:p>
      <w:pPr>
        <w:bidi/>
        <w:jc w:val="right"/>
      </w:pPr>
      <w:r>
        <w:rPr>
          <w:b/>
          <w:rtl/>
        </w:rPr>
        <w:t xml:space="preserve">חינם: </w:t>
      </w:r>
      <w:r>
        <w:rPr>
          <w:i w:val="0"/>
          <w:rtl/>
        </w:rPr>
        <w:t>Stitch, Gamma (קרדיטים), Canva, ג'מיני, צ'אט ג'יפיטי, HeyGen (אווטאר אחד, 3 סרטונים בחודש), ElevenLabs (קולות מוכנים), YouTube Create</w:t>
      </w:r>
    </w:p>
    <w:p>
      <w:pPr>
        <w:bidi/>
        <w:jc w:val="right"/>
      </w:pPr>
      <w:r>
        <w:rPr>
          <w:b/>
          <w:rtl/>
        </w:rPr>
        <w:t xml:space="preserve">בתשלום, רק להכיר: </w:t>
      </w:r>
      <w:r>
        <w:rPr>
          <w:i w:val="0"/>
          <w:rtl/>
        </w:rPr>
        <w:t>Grok Imagine, Claude Design, שכפול קול ב-ElevenLabs, Copilot בפאוורפוינט, D-ID (ניסיון 14 יום)</w:t>
      </w:r>
    </w:p>
    <w:p>
      <w:pPr>
        <w:pStyle w:val="Heading1"/>
        <w:bidi/>
        <w:jc w:val="right"/>
      </w:pPr>
      <w:r>
        <w:rPr>
          <w:rtl/>
        </w:rPr>
        <w:t>ארבעה כללים לפני שמפרסמים</w:t>
      </w:r>
    </w:p>
    <w:p>
      <w:pPr>
        <w:bidi/>
        <w:jc w:val="right"/>
      </w:pPr>
      <w:r>
        <w:rPr>
          <w:i w:val="0"/>
          <w:rtl/>
        </w:rPr>
        <w:t>• קול ופנים רק שלכם, או באישור בכתב.</w:t>
      </w:r>
    </w:p>
    <w:p>
      <w:pPr>
        <w:bidi/>
        <w:jc w:val="right"/>
      </w:pPr>
      <w:r>
        <w:rPr>
          <w:i w:val="0"/>
          <w:rtl/>
        </w:rPr>
        <w:t>• מסמנים שנעשה בעזרת AI.</w:t>
      </w:r>
    </w:p>
    <w:p>
      <w:pPr>
        <w:bidi/>
        <w:jc w:val="right"/>
      </w:pPr>
      <w:r>
        <w:rPr>
          <w:i w:val="0"/>
          <w:rtl/>
        </w:rPr>
        <w:t>• לא מבקשים "בסגנון של" אמן או מותג קיים.</w:t>
      </w:r>
    </w:p>
    <w:p>
      <w:pPr>
        <w:bidi/>
        <w:jc w:val="right"/>
      </w:pPr>
      <w:r>
        <w:rPr>
          <w:i w:val="0"/>
          <w:rtl/>
        </w:rPr>
        <w:t>• בודקים ידיים, טקסט בתמונה ומספרים.</w:t>
      </w:r>
    </w:p>
    <w:p>
      <w:pPr>
        <w:pStyle w:val="Heading1"/>
        <w:bidi/>
        <w:jc w:val="right"/>
      </w:pPr>
      <w:r>
        <w:rPr>
          <w:rtl/>
        </w:rPr>
        <w:t>הכלים והקישורים</w:t>
      </w:r>
    </w:p>
    <w:p>
      <w:pPr>
        <w:bidi/>
        <w:jc w:val="right"/>
      </w:pPr>
      <w:r>
        <w:rPr>
          <w:b/>
          <w:rtl/>
        </w:rPr>
        <w:t xml:space="preserve">Claude: </w:t>
      </w:r>
      <w:r>
        <w:rPr>
          <w:i w:val="0"/>
          <w:rtl/>
        </w:rPr>
        <w:t>claude.ai</w:t>
      </w:r>
    </w:p>
    <w:p>
      <w:pPr>
        <w:bidi/>
        <w:jc w:val="right"/>
      </w:pPr>
      <w:r>
        <w:rPr>
          <w:b/>
          <w:rtl/>
        </w:rPr>
        <w:t xml:space="preserve">Google Stitch: </w:t>
      </w:r>
      <w:r>
        <w:rPr>
          <w:i w:val="0"/>
          <w:rtl/>
        </w:rPr>
        <w:t>stitch.withgoogle.com</w:t>
      </w:r>
    </w:p>
    <w:p>
      <w:pPr>
        <w:bidi/>
        <w:jc w:val="right"/>
      </w:pPr>
      <w:r>
        <w:rPr>
          <w:b/>
          <w:rtl/>
        </w:rPr>
        <w:t xml:space="preserve">Gamma: </w:t>
      </w:r>
      <w:r>
        <w:rPr>
          <w:i w:val="0"/>
          <w:rtl/>
        </w:rPr>
        <w:t>gamma.app</w:t>
      </w:r>
    </w:p>
    <w:p>
      <w:pPr>
        <w:bidi/>
        <w:jc w:val="right"/>
      </w:pPr>
      <w:r>
        <w:rPr>
          <w:b/>
          <w:rtl/>
        </w:rPr>
        <w:t xml:space="preserve">Canva: </w:t>
      </w:r>
      <w:r>
        <w:rPr>
          <w:i w:val="0"/>
          <w:rtl/>
        </w:rPr>
        <w:t>canva.com</w:t>
      </w:r>
    </w:p>
    <w:p>
      <w:pPr>
        <w:bidi/>
        <w:jc w:val="right"/>
      </w:pPr>
      <w:r>
        <w:rPr>
          <w:b/>
          <w:rtl/>
        </w:rPr>
        <w:t xml:space="preserve">Gemini: </w:t>
      </w:r>
      <w:r>
        <w:rPr>
          <w:i w:val="0"/>
          <w:rtl/>
        </w:rPr>
        <w:t>gemini.google.com</w:t>
      </w:r>
    </w:p>
    <w:p>
      <w:pPr>
        <w:bidi/>
        <w:jc w:val="right"/>
      </w:pPr>
      <w:r>
        <w:rPr>
          <w:b/>
          <w:rtl/>
        </w:rPr>
        <w:t xml:space="preserve">ChatGPT: </w:t>
      </w:r>
      <w:r>
        <w:rPr>
          <w:i w:val="0"/>
          <w:rtl/>
        </w:rPr>
        <w:t>chatgpt.com</w:t>
      </w:r>
    </w:p>
    <w:p>
      <w:pPr>
        <w:bidi/>
        <w:jc w:val="right"/>
      </w:pPr>
      <w:r>
        <w:rPr>
          <w:b/>
          <w:rtl/>
        </w:rPr>
        <w:t xml:space="preserve">ElevenLabs: </w:t>
      </w:r>
      <w:r>
        <w:rPr>
          <w:i w:val="0"/>
          <w:rtl/>
        </w:rPr>
        <w:t>elevenlabs.io</w:t>
      </w:r>
    </w:p>
    <w:p>
      <w:pPr>
        <w:bidi/>
        <w:jc w:val="right"/>
      </w:pPr>
      <w:r>
        <w:rPr>
          <w:b/>
          <w:rtl/>
        </w:rPr>
        <w:t xml:space="preserve">HeyGen: </w:t>
      </w:r>
      <w:r>
        <w:rPr>
          <w:i w:val="0"/>
          <w:rtl/>
        </w:rPr>
        <w:t>heygen.com</w:t>
      </w:r>
    </w:p>
    <w:p>
      <w:pPr>
        <w:bidi/>
        <w:jc w:val="right"/>
      </w:pPr>
      <w:r>
        <w:rPr>
          <w:b/>
          <w:rtl/>
        </w:rPr>
        <w:t xml:space="preserve">D-ID: </w:t>
      </w:r>
      <w:r>
        <w:rPr>
          <w:i w:val="0"/>
          <w:rtl/>
        </w:rPr>
        <w:t>d-id.com</w:t>
      </w:r>
    </w:p>
    <w:p>
      <w:pPr>
        <w:bidi/>
        <w:jc w:val="right"/>
      </w:pPr>
      <w:r>
        <w:rPr>
          <w:b/>
          <w:rtl/>
        </w:rPr>
        <w:t xml:space="preserve">YouTube Create: </w:t>
      </w:r>
      <w:r>
        <w:rPr>
          <w:i w:val="0"/>
          <w:rtl/>
        </w:rPr>
        <w:t>youtube.com/create</w:t>
      </w:r>
    </w:p>
    <w:p>
      <w:pPr>
        <w:bidi/>
        <w:jc w:val="right"/>
      </w:pPr>
      <w:r>
        <w:rPr>
          <w:b/>
          <w:rtl/>
        </w:rPr>
        <w:t xml:space="preserve">Captions: </w:t>
      </w:r>
      <w:r>
        <w:rPr>
          <w:i w:val="0"/>
          <w:rtl/>
        </w:rPr>
        <w:t>captions.ai</w:t>
      </w:r>
    </w:p>
    <w:p>
      <w:pPr>
        <w:bidi/>
        <w:jc w:val="right"/>
      </w:pPr>
      <w:r>
        <w:rPr>
          <w:b/>
          <w:rtl/>
        </w:rPr>
        <w:t xml:space="preserve">Grok: </w:t>
      </w:r>
      <w:r>
        <w:rPr>
          <w:i w:val="0"/>
          <w:rtl/>
        </w:rPr>
        <w:t>grok.com</w:t>
      </w:r>
    </w:p>
    <w:p>
      <w:pPr>
        <w:pStyle w:val="Heading1"/>
        <w:bidi/>
        <w:jc w:val="right"/>
      </w:pPr>
      <w:r>
        <w:rPr>
          <w:rtl/>
        </w:rPr>
        <w:t>תרגול בית</w:t>
      </w:r>
    </w:p>
    <w:p>
      <w:pPr>
        <w:bidi/>
        <w:jc w:val="right"/>
      </w:pPr>
      <w:r>
        <w:rPr>
          <w:i w:val="0"/>
          <w:rtl/>
        </w:rPr>
        <w:t>☐ ערכת מותג: צבעים, פונטים, טון ולוגו.</w:t>
      </w:r>
    </w:p>
    <w:p>
      <w:pPr>
        <w:bidi/>
        <w:jc w:val="right"/>
      </w:pPr>
      <w:r>
        <w:rPr>
          <w:i w:val="0"/>
          <w:rtl/>
        </w:rPr>
        <w:t>☐ מסך אפליקציה ומצגת, עם קישורי שיתוף.</w:t>
      </w:r>
    </w:p>
    <w:p>
      <w:pPr>
        <w:bidi/>
        <w:jc w:val="right"/>
      </w:pPr>
      <w:r>
        <w:rPr>
          <w:i w:val="0"/>
          <w:rtl/>
        </w:rPr>
        <w:t>☐ תמונת פרופיל וסרטון אווטאר. אחד מהם עולה ללינקדאין או לוואטסאפ.</w:t>
      </w:r>
    </w:p>
    <w:p>
      <w:pPr>
        <w:bidi/>
        <w:jc w:val="right"/>
      </w:pPr>
      <w:r>
        <w:rPr>
          <w:i w:val="0"/>
          <w:rtl/>
        </w:rPr>
        <w:t>☐ רשמו משימה אחת שחוזרת אצלכם כל שבוע.</w:t>
      </w:r>
    </w:p>
    <w:p>
      <w:pPr>
        <w:pStyle w:val="Heading1"/>
        <w:bidi/>
        <w:jc w:val="right"/>
      </w:pPr>
      <w:r>
        <w:rPr>
          <w:rtl/>
        </w:rPr>
        <w:t>לפני מפגש 4: פותחים חשבונות</w:t>
      </w:r>
    </w:p>
    <w:p>
      <w:pPr>
        <w:bidi/>
        <w:jc w:val="right"/>
      </w:pPr>
      <w:r>
        <w:rPr>
          <w:i w:val="0"/>
          <w:rtl/>
        </w:rPr>
        <w:t>כדי שבשיעור נספיק ליצור ולא להירשם. חינם, בלי כרטיס אשראי.</w:t>
      </w:r>
    </w:p>
    <w:p>
      <w:pPr>
        <w:bidi/>
        <w:jc w:val="right"/>
      </w:pPr>
      <w:r>
        <w:rPr>
          <w:b/>
          <w:rtl/>
        </w:rPr>
        <w:t xml:space="preserve">Make: </w:t>
      </w:r>
      <w:r>
        <w:rPr>
          <w:i w:val="0"/>
          <w:rtl/>
        </w:rPr>
        <w:t>make.com</w:t>
      </w:r>
    </w:p>
    <w:p>
      <w:pPr>
        <w:bidi/>
        <w:jc w:val="right"/>
      </w:pPr>
      <w:r>
        <w:rPr>
          <w:b/>
          <w:rtl/>
        </w:rPr>
        <w:t xml:space="preserve">Lovable: </w:t>
      </w:r>
      <w:r>
        <w:rPr>
          <w:i w:val="0"/>
          <w:rtl/>
        </w:rPr>
        <w:t>lovable.dev</w:t>
      </w:r>
    </w:p>
    <w:p>
      <w:pPr>
        <w:bidi/>
        <w:jc w:val="right"/>
      </w:pPr>
      <w:r>
        <w:rPr>
          <w:b/>
          <w:rtl/>
        </w:rPr>
        <w:t xml:space="preserve">Base44: </w:t>
      </w:r>
      <w:r>
        <w:rPr>
          <w:i w:val="0"/>
          <w:rtl/>
        </w:rPr>
        <w:t>base44.com</w:t>
      </w:r>
    </w:p>
    <w:p>
      <w:pPr>
        <w:bidi/>
        <w:jc w:val="right"/>
      </w:pPr>
      <w:r>
        <w:rPr>
          <w:i w:val="0"/>
          <w:rtl/>
        </w:rPr>
        <w:t>ובג'מיני: הגדרות &gt; Apps &gt; מפעילים Gmail. ופותחים טופס ריק ב-forms.google.com.</w:t>
      </w:r>
    </w:p>
    <w:sectPr w:rsidR="00FC693F" w:rsidRPr="0006063C" w:rsidSect="00034616">
      <w:pgSz w:w="12240" w:h="15840"/>
      <w:pgMar w:top="1440" w:right="1200" w:bottom="1440" w:left="1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חוברת עזר למשתתפים: שיעור 3, העסק שלכם מקבל פנים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