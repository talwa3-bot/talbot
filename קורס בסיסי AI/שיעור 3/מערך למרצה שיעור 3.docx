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מערך למרצה: שיעור 3, העסק שלכם מקבל פנים</w:t>
      </w:r>
    </w:p>
    <w:p>
      <w:pPr>
        <w:bidi/>
        <w:jc w:val="right"/>
      </w:pPr>
      <w:r>
        <w:rPr>
          <w:i w:val="0"/>
          <w:rtl/>
        </w:rPr>
        <w:t>כ-115 דקות, 28 שקופיות, בזום. הוראות במה בכתב נטוי. אותו תסריט נמצא בהערות הדובר במצגת ובפרומפטר.</w:t>
      </w:r>
    </w:p>
    <w:p>
      <w:pPr>
        <w:pStyle w:val="Heading1"/>
        <w:bidi/>
        <w:jc w:val="right"/>
      </w:pPr>
      <w:r>
        <w:rPr>
          <w:rtl/>
        </w:rPr>
        <w:t>קישורים</w:t>
      </w:r>
    </w:p>
    <w:p>
      <w:pPr>
        <w:bidi/>
        <w:jc w:val="right"/>
      </w:pPr>
      <w:r>
        <w:rPr>
          <w:b/>
          <w:rtl/>
        </w:rPr>
        <w:t xml:space="preserve">פרומפטר: </w:t>
      </w:r>
      <w:r>
        <w:rPr>
          <w:i w:val="0"/>
          <w:rtl/>
        </w:rPr>
        <w:t>https://claude.ai/artifact/QpHsnJoDXA8tbfCDXBiPrc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ai-quiz-live.lovable.app</w:t>
      </w:r>
    </w:p>
    <w:p>
      <w:pPr>
        <w:bidi/>
        <w:jc w:val="right"/>
      </w:pPr>
      <w:r>
        <w:rPr>
          <w:b/>
          <w:rtl/>
        </w:rPr>
        <w:t xml:space="preserve">Google Stitch: </w:t>
      </w:r>
      <w:r>
        <w:rPr>
          <w:i w:val="0"/>
          <w:rtl/>
        </w:rPr>
        <w:t>stitch.withgoogle.com</w:t>
      </w:r>
    </w:p>
    <w:p>
      <w:pPr>
        <w:bidi/>
        <w:jc w:val="right"/>
      </w:pPr>
      <w:r>
        <w:rPr>
          <w:b/>
          <w:rtl/>
        </w:rPr>
        <w:t xml:space="preserve">Gamma: </w:t>
      </w:r>
      <w:r>
        <w:rPr>
          <w:i w:val="0"/>
          <w:rtl/>
        </w:rPr>
        <w:t>gamma.app</w:t>
      </w:r>
    </w:p>
    <w:p>
      <w:pPr>
        <w:bidi/>
        <w:jc w:val="right"/>
      </w:pPr>
      <w:r>
        <w:rPr>
          <w:b/>
          <w:rtl/>
        </w:rPr>
        <w:t xml:space="preserve">HeyGen: </w:t>
      </w:r>
      <w:r>
        <w:rPr>
          <w:i w:val="0"/>
          <w:rtl/>
        </w:rPr>
        <w:t>heygen.com</w:t>
      </w:r>
    </w:p>
    <w:p>
      <w:pPr>
        <w:pStyle w:val="Heading1"/>
        <w:bidi/>
        <w:jc w:val="right"/>
      </w:pPr>
      <w:r>
        <w:rPr>
          <w:rtl/>
        </w:rPr>
        <w:t>לפני המפגש</w:t>
      </w:r>
    </w:p>
    <w:p>
      <w:pPr>
        <w:bidi/>
        <w:jc w:val="right"/>
      </w:pPr>
      <w:r>
        <w:rPr>
          <w:i w:val="0"/>
          <w:rtl/>
        </w:rPr>
        <w:t>☐ יומיים לפני המפגש: לשלוח את "הודעת הכנה לפני שיעור 3" (בתיקייה), ולבקש 👍 ממי שפתח את כל החשבונות</w:t>
      </w:r>
    </w:p>
    <w:p>
      <w:pPr>
        <w:bidi/>
        <w:jc w:val="right"/>
      </w:pPr>
      <w:r>
        <w:rPr>
          <w:i w:val="0"/>
          <w:rtl/>
        </w:rPr>
        <w:t>☐ לעדכן את שקופית החדשות לשבוע הנוכחי</w:t>
      </w:r>
    </w:p>
    <w:p>
      <w:pPr>
        <w:bidi/>
        <w:jc w:val="right"/>
      </w:pPr>
      <w:r>
        <w:rPr>
          <w:i w:val="0"/>
          <w:rtl/>
        </w:rPr>
        <w:t>☐ באפליקציית הקורס: לבחור שיעור 3, לבדוק את האתגרים ואת לשונית ההגרלה</w:t>
      </w:r>
    </w:p>
    <w:p>
      <w:pPr>
        <w:bidi/>
        <w:jc w:val="right"/>
      </w:pPr>
      <w:r>
        <w:rPr>
          <w:i w:val="0"/>
          <w:rtl/>
        </w:rPr>
        <w:t>☐ חשבונות מחוברים: קלוד, Stitch, גאמה, ג'מיני, צ'אט ג'יפיטי, ElevenLabs, HeyGen</w:t>
      </w:r>
    </w:p>
    <w:p>
      <w:pPr>
        <w:bidi/>
        <w:jc w:val="right"/>
      </w:pPr>
      <w:r>
        <w:rPr>
          <w:i w:val="0"/>
          <w:rtl/>
        </w:rPr>
        <w:t>☐ תאום דיגיטלי שלכם ב-HeyGen, מוכן מראש להדגמה</w:t>
      </w:r>
    </w:p>
    <w:p>
      <w:pPr>
        <w:bidi/>
        <w:jc w:val="right"/>
      </w:pPr>
      <w:r>
        <w:rPr>
          <w:i w:val="0"/>
          <w:rtl/>
        </w:rPr>
        <w:t>☐ גיבוי: צילומי מסך של כל תוצאה, למקרה שכלי איטי</w:t>
      </w:r>
    </w:p>
    <w:p>
      <w:pPr>
        <w:bidi/>
        <w:jc w:val="right"/>
      </w:pPr>
      <w:r>
        <w:rPr>
          <w:i w:val="0"/>
          <w:rtl/>
        </w:rPr>
        <w:t>☐ בזום: לבדוק "שיתוף צליל" (Share sound) להדגמות קול ווידאו</w:t>
      </w:r>
    </w:p>
    <w:p>
      <w:pPr>
        <w:pStyle w:val="Heading1"/>
        <w:bidi/>
        <w:jc w:val="right"/>
      </w:pPr>
      <w:r>
        <w:rPr>
          <w:rtl/>
        </w:rPr>
        <w:t>שימו לב</w:t>
      </w:r>
    </w:p>
    <w:p>
      <w:pPr>
        <w:bidi/>
        <w:jc w:val="right"/>
      </w:pPr>
      <w:r>
        <w:rPr>
          <w:i w:val="0"/>
          <w:rtl/>
        </w:rPr>
        <w:t>• קורס בסיסי: המשתתפים עובדים רק בכלים חינמיים. Grok Imagine, Claude Design ושכפול קול ב-ElevenLabs הם בתשלום, ולכן רק בהדגמה.</w:t>
      </w:r>
    </w:p>
    <w:p>
      <w:pPr>
        <w:bidi/>
        <w:jc w:val="right"/>
      </w:pPr>
      <w:r>
        <w:rPr>
          <w:i w:val="0"/>
          <w:rtl/>
        </w:rPr>
        <w:t>• אם מאחרים: מקצרים את הצעת המחיר להדגמה, ואת ElevenLabs לשמיעה של 30 שניות.</w:t>
      </w:r>
    </w:p>
    <w:p>
      <w:pPr>
        <w:pStyle w:val="Heading1"/>
        <w:bidi/>
        <w:jc w:val="right"/>
      </w:pPr>
      <w:r>
        <w:rPr>
          <w:rtl/>
        </w:rPr>
        <w:t>התסריט</w:t>
      </w:r>
    </w:p>
    <w:p>
      <w:pPr>
        <w:pStyle w:val="Heading2"/>
        <w:bidi/>
        <w:jc w:val="right"/>
      </w:pPr>
      <w:r>
        <w:rPr>
          <w:rtl/>
        </w:rPr>
        <w:t>שקופית 1: פתיחה: העסק שלכם מקבל פנים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לחבר את המפגש לאפיון העסק ממפגש 2 ולהציג את ההבטחה: יוצאים עם ערכה ביד.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פותחים מראש: אפליקציית הקורס במסך המרצה, קלוד, Stitch, גאמה, ג'מיני, HeyGen ו-ElevenLabs, כל אחד בלשונית. קובץ ההדבקות לצ'אט פתוח.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ערב טוב לכולם! היום אחד המפגשים הכי כיפיים בקורס.</w:t>
      </w:r>
    </w:p>
    <w:p>
      <w:pPr>
        <w:bidi/>
        <w:jc w:val="right"/>
      </w:pPr>
      <w:r>
        <w:rPr>
          <w:i w:val="0"/>
          <w:rtl/>
        </w:rPr>
        <w:t>במפגש הקודם כתבתם אפיון לעסק שלכם, או למותג שלכם. מילים.</w:t>
      </w:r>
    </w:p>
    <w:p>
      <w:pPr>
        <w:bidi/>
        <w:jc w:val="right"/>
      </w:pPr>
      <w:r>
        <w:rPr>
          <w:i w:val="0"/>
          <w:rtl/>
        </w:rPr>
        <w:t>היום המילים האלה מקבלות פנים: צבעים, אפליקציה, מצגת, תמונה, קול, ואפילו אתם בסרטון. בלי מעצב, בלי מצלמה ובלי עורך.</w:t>
      </w:r>
    </w:p>
    <w:p>
      <w:pPr>
        <w:bidi/>
        <w:jc w:val="right"/>
      </w:pPr>
      <w:r>
        <w:rPr>
          <w:i w:val="0"/>
          <w:rtl/>
        </w:rPr>
        <w:t>כתבו בצ'אט במילה אחת: על איזה עסק אתם עובדים?</w:t>
      </w:r>
    </w:p>
    <w:p>
      <w:pPr>
        <w:bidi/>
        <w:jc w:val="right"/>
      </w:pPr>
      <w:r>
        <w:rPr>
          <w:i/>
          <w:color w:val="7A5A00"/>
          <w:rtl/>
        </w:rPr>
        <w:t>(מקריאים כמה תשובות מהצ'אט)</w:t>
      </w:r>
    </w:p>
    <w:p>
      <w:pPr>
        <w:bidi/>
        <w:jc w:val="right"/>
      </w:pPr>
      <w:r>
        <w:rPr>
          <w:i w:val="0"/>
          <w:rtl/>
        </w:rPr>
        <w:t>מעולה. תשאירו את האפיון פתוח, נשתמש בו כל הערב.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"אבל לפני הכול, מה קרה השבוע בעולם."</w:t>
      </w:r>
    </w:p>
    <w:p>
      <w:pPr>
        <w:pStyle w:val="Heading2"/>
        <w:bidi/>
        <w:jc w:val="right"/>
      </w:pPr>
      <w:r>
        <w:rPr>
          <w:rtl/>
        </w:rPr>
        <w:t>שקופית 2: מה חדש השבוע ב-AI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להראות שהתחום זז מהר, ולחבר חדשות לנושא של היום.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לפני המפגש: לעדכן את החדשות בשקופית לשבוע הנוכחי (בקשו מפרפלקסיטי: "5 חדשות AI מהשבוע האחרון למתחילים, עם מקור").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כמו בכל מפגש, חמש דקות של מה חדש.</w:t>
      </w:r>
    </w:p>
    <w:p>
      <w:pPr>
        <w:bidi/>
        <w:jc w:val="right"/>
      </w:pPr>
      <w:r>
        <w:rPr>
          <w:i w:val="0"/>
          <w:rtl/>
        </w:rPr>
        <w:t>הכותרת הגדולה: ElevenLabs הוציאו מודל קול חדש, v4. קול אנושי, עם רגש והדגשות, ב-90 שפות. עוד מעט נשמע אותו.</w:t>
      </w:r>
    </w:p>
    <w:p>
      <w:pPr>
        <w:bidi/>
        <w:jc w:val="right"/>
      </w:pPr>
      <w:r>
        <w:rPr>
          <w:i w:val="0"/>
          <w:rtl/>
        </w:rPr>
        <w:t>ובצד: Sora של OpenAI, כלי הווידאו המפורסם, נסגר. זה שיעור חשוב: כלים באים והולכים, אז שומרים עותק של כל מה שיוצרים.</w:t>
      </w:r>
    </w:p>
    <w:p>
      <w:pPr>
        <w:bidi/>
        <w:jc w:val="right"/>
      </w:pPr>
      <w:r>
        <w:rPr>
          <w:i w:val="0"/>
          <w:rtl/>
        </w:rPr>
        <w:t>מטא הוציאו Muse, עוזר אישי עם אווטאר מדבר. וגוגל ממשיכה עם Gemini Omni, שהופך כל דבר לווידאו.</w:t>
      </w:r>
    </w:p>
    <w:p>
      <w:pPr>
        <w:bidi/>
        <w:jc w:val="right"/>
      </w:pPr>
      <w:r>
        <w:rPr>
          <w:i w:val="0"/>
          <w:rtl/>
        </w:rPr>
        <w:t>כתבו בצ'אט: איזו מהחדשות הכי מסקרנת אתכם?</w:t>
      </w:r>
    </w:p>
    <w:p>
      <w:pPr>
        <w:bidi/>
        <w:jc w:val="right"/>
      </w:pPr>
      <w:r>
        <w:rPr>
          <w:i/>
          <w:color w:val="7A5A00"/>
          <w:rtl/>
        </w:rPr>
        <w:t>(מקריאים את המנצחת ומקדישים לה דקה)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הנה מה שאנחנו בונים היום."</w:t>
      </w:r>
    </w:p>
    <w:p>
      <w:pPr>
        <w:pStyle w:val="Heading2"/>
        <w:bidi/>
        <w:jc w:val="right"/>
      </w:pPr>
      <w:r>
        <w:rPr>
          <w:rtl/>
        </w:rPr>
        <w:t>שקופית 3: המסע של היום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מפת דרך ברורה, והבטחה של ערכה מוחשית בסוף.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שש תחנות, ובכל אחת תוצר.</w:t>
      </w:r>
    </w:p>
    <w:p>
      <w:pPr>
        <w:bidi/>
        <w:jc w:val="right"/>
      </w:pPr>
      <w:r>
        <w:rPr>
          <w:i w:val="0"/>
          <w:rtl/>
        </w:rPr>
        <w:t>מותג בקלוד. אפליקציה ב-Stitch. מצגת והצעת מחיר בגאמה. תמונת פרופיל ולינקדאין. קול ואווטאר. ובסוף וידאו, כתוביות ועריכה.</w:t>
      </w:r>
    </w:p>
    <w:p>
      <w:pPr>
        <w:bidi/>
        <w:jc w:val="right"/>
      </w:pPr>
      <w:r>
        <w:rPr>
          <w:i w:val="0"/>
          <w:rtl/>
        </w:rPr>
        <w:t>בצד שמאל, הערכה שלכם בסוף הערב: ערכת מותג, מסך אפליקציה, מצגת, תמונת פרופיל וסרטון אווטאר קצר.</w:t>
      </w:r>
    </w:p>
    <w:p>
      <w:pPr>
        <w:bidi/>
        <w:jc w:val="right"/>
      </w:pPr>
      <w:r>
        <w:rPr>
          <w:i w:val="0"/>
          <w:rtl/>
        </w:rPr>
        <w:t>וכל תוצר נכנס לאתגר באפליקציית הקורס. הנקודות מצטברות לטבלה של כל הקורס.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"ויש כלל אחד שחוסך שעות."</w:t>
      </w:r>
    </w:p>
    <w:p>
      <w:pPr>
        <w:pStyle w:val="Heading2"/>
        <w:bidi/>
        <w:jc w:val="right"/>
      </w:pPr>
      <w:r>
        <w:rPr>
          <w:rtl/>
        </w:rPr>
        <w:t>שקופית 4: הכלל: קודם תוכן, אחר כך עיצוב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לקבע את העיקרון שהאפיון מוביל את העיצוב.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הטעות הכי נפוצה בכלים ויזואליים: פותחים כלי ומבקשים "תעשה לי משהו יפה". יוצא יפה, וריק.</w:t>
      </w:r>
    </w:p>
    <w:p>
      <w:pPr>
        <w:bidi/>
        <w:jc w:val="right"/>
      </w:pPr>
      <w:r>
        <w:rPr>
          <w:i w:val="0"/>
          <w:rtl/>
        </w:rPr>
        <w:t>הדרך הנכונה: לוקחים את האפיון, מבקשים מה-AI להפוך אותו לשפה ויזואלית, ואז משתמשים באותה שפה בכל הכלים.</w:t>
      </w:r>
    </w:p>
    <w:p>
      <w:pPr>
        <w:bidi/>
        <w:jc w:val="right"/>
      </w:pPr>
      <w:r>
        <w:rPr>
          <w:i w:val="0"/>
          <w:rtl/>
        </w:rPr>
        <w:t>אין לכם אפיון? אין בעיה. כתבו עכשיו בצ'אט, או אצלכם בצד, שלוש שורות: מה העסק, למי הוא, ואיך הוא צריך להרגיש.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נתחיל במותג."</w:t>
      </w:r>
    </w:p>
    <w:p>
      <w:pPr>
        <w:pStyle w:val="Heading2"/>
        <w:bidi/>
        <w:jc w:val="right"/>
      </w:pPr>
      <w:r>
        <w:rPr>
          <w:rtl/>
        </w:rPr>
        <w:t>שקופית 5: פרק 1: המותג שלכם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ראשון: המותג. צבעים, פונטים וטון. עשר דקות.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"ההנחיה כבר בצ'אט."</w:t>
      </w:r>
    </w:p>
    <w:p>
      <w:pPr>
        <w:pStyle w:val="Heading2"/>
        <w:bidi/>
        <w:jc w:val="right"/>
      </w:pPr>
      <w:r>
        <w:rPr>
          <w:rtl/>
        </w:rPr>
        <w:t>שקופית 6: ערכת מותג בקלוד (9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ייצא עם 5 צבעים, 2 פונטים, טון ורעיון ללוגו.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האתגר "ערכת מותג".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ההנחיה בצ'אט. העתיקו אותה.</w:t>
      </w:r>
    </w:p>
    <w:p>
      <w:pPr>
        <w:bidi/>
        <w:jc w:val="right"/>
      </w:pPr>
      <w:r>
        <w:rPr>
          <w:i/>
          <w:color w:val="7A5A00"/>
          <w:rtl/>
        </w:rPr>
        <w:t>(מדביקים את ההנחיה בצ'אט)</w:t>
      </w:r>
    </w:p>
    <w:p>
      <w:pPr>
        <w:bidi/>
        <w:jc w:val="right"/>
      </w:pPr>
      <w:r>
        <w:rPr>
          <w:i w:val="0"/>
          <w:rtl/>
        </w:rPr>
        <w:t>שימו לב איך היא בנויה, לפי מי, מה, איך: האפיון שלכם, ואז בקשה מדויקת: 5 צבעים עם קוד HEX ומה כל צבע מבטא, 2 פונטים חינמיים בעברית, 3 מילים לטון, ורעיון ללוגו. ובסוף: "הצג את הכול כדף ויזואלי אחד".</w:t>
      </w:r>
    </w:p>
    <w:p>
      <w:pPr>
        <w:bidi/>
        <w:jc w:val="right"/>
      </w:pPr>
      <w:r>
        <w:rPr>
          <w:i w:val="0"/>
          <w:rtl/>
        </w:rPr>
        <w:t>אני מדגימה על עסק לדוגמה.</w:t>
      </w:r>
    </w:p>
    <w:p>
      <w:pPr>
        <w:bidi/>
        <w:jc w:val="right"/>
      </w:pPr>
      <w:r>
        <w:rPr>
          <w:i/>
          <w:color w:val="7A5A00"/>
          <w:rtl/>
        </w:rPr>
        <w:t>(מריצים בקלוד בשידור חי ומראים את דף המותג שנוצר)</w:t>
      </w:r>
    </w:p>
    <w:p>
      <w:pPr>
        <w:bidi/>
        <w:jc w:val="right"/>
      </w:pPr>
      <w:r>
        <w:rPr>
          <w:i w:val="0"/>
          <w:rtl/>
        </w:rPr>
        <w:t>ראיתם? הוא לא רק כתב, הוא בנה דף שאפשר לראות. ועכשיו משפרים בשיחה: "פחות רשמי". "צבע ראשי חם יותר".</w:t>
      </w:r>
    </w:p>
    <w:p>
      <w:pPr>
        <w:bidi/>
        <w:jc w:val="right"/>
      </w:pPr>
      <w:r>
        <w:rPr>
          <w:i w:val="0"/>
          <w:rtl/>
        </w:rPr>
        <w:t>עכשיו תורכם. שש דקות. ושמרו את קודי הצבע, הם ילוו אותנו כל הערב.</w:t>
      </w:r>
    </w:p>
    <w:p>
      <w:pPr>
        <w:bidi/>
        <w:jc w:val="right"/>
      </w:pPr>
      <w:r>
        <w:rPr>
          <w:i/>
          <w:color w:val="7A5A00"/>
          <w:rtl/>
        </w:rPr>
        <w:t>(טיימר של 6 דקות. מי שנתקע כותב "עזרה" בצ'אט)</w:t>
      </w:r>
    </w:p>
    <w:p>
      <w:pPr>
        <w:bidi/>
        <w:jc w:val="right"/>
      </w:pPr>
      <w:r>
        <w:rPr>
          <w:i w:val="0"/>
          <w:rtl/>
        </w:rPr>
        <w:t>הדביקו באפליקציה, באתגר "ערכת מותג", את ההנחיה שעבדה לכם הכי טוב.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"יש מותג. עכשיו נבנה לו אפליקציה."</w:t>
      </w:r>
    </w:p>
    <w:p>
      <w:pPr>
        <w:pStyle w:val="Heading2"/>
        <w:bidi/>
        <w:jc w:val="right"/>
      </w:pPr>
      <w:r>
        <w:rPr>
          <w:rtl/>
        </w:rPr>
        <w:t>שקופית 7: פרק 2: האפליקציה שלכם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שני, ואחד הרגעים הכי מרשימים בקורס: אפליקציה, מתוך תיאור במילים.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"הכירו את Stitch."</w:t>
      </w:r>
    </w:p>
    <w:p>
      <w:pPr>
        <w:pStyle w:val="Heading2"/>
        <w:bidi/>
        <w:jc w:val="right"/>
      </w:pPr>
      <w:r>
        <w:rPr>
          <w:rtl/>
        </w:rPr>
        <w:t>שקופית 8: Google Stitch (10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ייצר לפחות מסך אפליקציה אחד לעסק שלו.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Stitch פתוח ומחובר לחשבון גוגל. דוגמה מוכנה מראש לגיבוי.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Stitch הוא כלי חינמי של גוגל. מתארים לו אפליקציה במילים, והוא מעצב את המסכים.</w:t>
      </w:r>
    </w:p>
    <w:p>
      <w:pPr>
        <w:bidi/>
        <w:jc w:val="right"/>
      </w:pPr>
      <w:r>
        <w:rPr>
          <w:i w:val="0"/>
          <w:rtl/>
        </w:rPr>
        <w:t>ארבעה שלבים.</w:t>
      </w:r>
    </w:p>
    <w:p>
      <w:pPr>
        <w:bidi/>
        <w:jc w:val="right"/>
      </w:pPr>
      <w:r>
        <w:rPr>
          <w:i w:val="0"/>
          <w:rtl/>
        </w:rPr>
        <w:t>אחת: נכנסים ל-stitch.withgoogle.com עם חשבון גוגל. הקישור בצ'אט.</w:t>
      </w:r>
    </w:p>
    <w:p>
      <w:pPr>
        <w:bidi/>
        <w:jc w:val="right"/>
      </w:pPr>
      <w:r>
        <w:rPr>
          <w:i w:val="0"/>
          <w:rtl/>
        </w:rPr>
        <w:t>שתיים: מדביקים את ההנחיה. שימו לב: היא באנגלית, ומבקשת עברית ו-RTL. ככה התוצאה הכי מדויקת. ממלאים בה שורה מהאפיון ואת קודי הצבע מהמותג.</w:t>
      </w:r>
    </w:p>
    <w:p>
      <w:pPr>
        <w:bidi/>
        <w:jc w:val="right"/>
      </w:pPr>
      <w:r>
        <w:rPr>
          <w:i/>
          <w:color w:val="7A5A00"/>
          <w:rtl/>
        </w:rPr>
        <w:t>(מדביקים את ההנחיה בצ'אט, ומדגימים בשידור חי)</w:t>
      </w:r>
    </w:p>
    <w:p>
      <w:pPr>
        <w:bidi/>
        <w:jc w:val="right"/>
      </w:pPr>
      <w:r>
        <w:rPr>
          <w:i w:val="0"/>
          <w:rtl/>
        </w:rPr>
        <w:t>שלוש: מקבלים שלושה מסכים: בית, מוצר, יצירת קשר.</w:t>
      </w:r>
    </w:p>
    <w:p>
      <w:pPr>
        <w:bidi/>
        <w:jc w:val="right"/>
      </w:pPr>
      <w:r>
        <w:rPr>
          <w:i w:val="0"/>
          <w:rtl/>
        </w:rPr>
        <w:t>ארבע: משפרים במילים, "כפתור בולט יותר", ומשתפים קישור.</w:t>
      </w:r>
    </w:p>
    <w:p>
      <w:pPr>
        <w:bidi/>
        <w:jc w:val="right"/>
      </w:pPr>
      <w:r>
        <w:rPr>
          <w:i w:val="0"/>
          <w:rtl/>
        </w:rPr>
        <w:t>יש לכם שמונה דקות. מי שמסיים, מוזמן להירשם להגרלה. תכף אסביר.</w:t>
      </w:r>
    </w:p>
    <w:p>
      <w:pPr>
        <w:bidi/>
        <w:jc w:val="right"/>
      </w:pPr>
      <w:r>
        <w:rPr>
          <w:i/>
          <w:color w:val="7A5A00"/>
          <w:rtl/>
        </w:rPr>
        <w:t>(טיימר של 8 דקות. עוזרים בצ'אט)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מי רוצה להראות?"</w:t>
      </w:r>
    </w:p>
    <w:p>
      <w:pPr>
        <w:pStyle w:val="Heading2"/>
        <w:bidi/>
        <w:jc w:val="right"/>
      </w:pPr>
      <w:r>
        <w:rPr>
          <w:rtl/>
        </w:rPr>
        <w:t>שקופית 9: הגרלת מציגים (6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שלושה משתתפים מציגים את האפליקציה שבנו, בתחושה של תחרות.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ההרשמה בלשונית "הגרלה", ואחרי 2 דקות לוחצים "הגרל 3".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מי רוצה להראות את האפליקציה שבנה? נכנסים לאפליקציית הקורס, ללשונית "הגרלה".</w:t>
      </w:r>
    </w:p>
    <w:p>
      <w:pPr>
        <w:bidi/>
        <w:jc w:val="right"/>
      </w:pPr>
      <w:r>
        <w:rPr>
          <w:i w:val="0"/>
          <w:rtl/>
        </w:rPr>
        <w:t>לוחצים "אני רוצה להציג", ומדביקים את קישור השיתוף מ-Stitch.</w:t>
      </w:r>
    </w:p>
    <w:p>
      <w:pPr>
        <w:bidi/>
        <w:jc w:val="right"/>
      </w:pPr>
      <w:r>
        <w:rPr>
          <w:i/>
          <w:color w:val="7A5A00"/>
          <w:rtl/>
        </w:rPr>
        <w:t>(מחכים שתי דקות, משתפים את מסך ההגרלה)</w:t>
      </w:r>
    </w:p>
    <w:p>
      <w:pPr>
        <w:bidi/>
        <w:jc w:val="right"/>
      </w:pPr>
      <w:r>
        <w:rPr>
          <w:i w:val="0"/>
          <w:rtl/>
        </w:rPr>
        <w:t>ו... מגרילים!</w:t>
      </w:r>
    </w:p>
    <w:p>
      <w:pPr>
        <w:bidi/>
        <w:jc w:val="right"/>
      </w:pPr>
      <w:r>
        <w:rPr>
          <w:i/>
          <w:color w:val="7A5A00"/>
          <w:rtl/>
        </w:rPr>
        <w:t>(לוחצים "הגרל 3". כל מוגרל משתף מסך לדקה)</w:t>
      </w:r>
    </w:p>
    <w:p>
      <w:pPr>
        <w:bidi/>
        <w:jc w:val="right"/>
      </w:pPr>
      <w:r>
        <w:rPr>
          <w:i w:val="0"/>
          <w:rtl/>
        </w:rPr>
        <w:t>ספר לנו: מה העסק, ומה הכי הפתיע אותך?</w:t>
      </w:r>
    </w:p>
    <w:p>
      <w:pPr>
        <w:bidi/>
        <w:jc w:val="right"/>
      </w:pPr>
      <w:r>
        <w:rPr>
          <w:i/>
          <w:color w:val="7A5A00"/>
          <w:rtl/>
        </w:rPr>
        <w:t>(אחרי כל מציג: מחיאות כפיים בתגובות של הזום)</w:t>
      </w:r>
    </w:p>
    <w:p>
      <w:pPr>
        <w:bidi/>
        <w:jc w:val="right"/>
      </w:pPr>
      <w:r>
        <w:rPr>
          <w:i w:val="0"/>
          <w:rtl/>
        </w:rPr>
        <w:t>כל מי שהוגרל קיבל 30 נקודות בטבלה של הקורס.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"מאפליקציה למצגת."</w:t>
      </w:r>
    </w:p>
    <w:p>
      <w:pPr>
        <w:pStyle w:val="Heading2"/>
        <w:bidi/>
        <w:jc w:val="right"/>
      </w:pPr>
      <w:r>
        <w:rPr>
          <w:rtl/>
        </w:rPr>
        <w:t>שקופית 10: פרק 3: מצגת והצעת מחיר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שלישי: מצגת והצעת מחיר. שני מסמכים שכל עסק צריך.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"שלושה כלים, ומתי כל אחד."</w:t>
      </w:r>
    </w:p>
    <w:p>
      <w:pPr>
        <w:pStyle w:val="Heading2"/>
        <w:bidi/>
        <w:jc w:val="right"/>
      </w:pPr>
      <w:r>
        <w:rPr>
          <w:rtl/>
        </w:rPr>
        <w:t>שקופית 11: שלושה כלים למצגות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מתי לבחור גאמה, קנבה או קופיילוט.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שלושתם בונים מצגת מטקסט. ההבדל הוא מאיפה מתחילים.</w:t>
      </w:r>
    </w:p>
    <w:p>
      <w:pPr>
        <w:bidi/>
        <w:jc w:val="right"/>
      </w:pPr>
      <w:r>
        <w:rPr>
          <w:i w:val="0"/>
          <w:rtl/>
        </w:rPr>
        <w:t>גאמה: יש לכם תוכן ורוצים מצגת מהר. מתחילים מטקסט או ממסמך. יש קרדיטים חינמיים בהתחלה.</w:t>
      </w:r>
    </w:p>
    <w:p>
      <w:pPr>
        <w:bidi/>
        <w:jc w:val="right"/>
      </w:pPr>
      <w:r>
        <w:rPr>
          <w:i w:val="0"/>
          <w:rtl/>
        </w:rPr>
        <w:t>קנבה: רוצים עיצוב מדויק ומיתוג. יש תבניות לכל דבר, ועברית טובה.</w:t>
      </w:r>
    </w:p>
    <w:p>
      <w:pPr>
        <w:bidi/>
        <w:jc w:val="right"/>
      </w:pPr>
      <w:r>
        <w:rPr>
          <w:i w:val="0"/>
          <w:rtl/>
        </w:rPr>
        <w:t>קופיילוט בתוך פאוורפוינט: עובדים בארגון עם אופיס. הופך קובץ וורד למצגת. בתשלום, דרך מיקרוסופט 365.</w:t>
      </w:r>
    </w:p>
    <w:p>
      <w:pPr>
        <w:bidi/>
        <w:jc w:val="right"/>
      </w:pPr>
      <w:r>
        <w:rPr>
          <w:i/>
          <w:color w:val="7A5A00"/>
          <w:rtl/>
        </w:rPr>
        <w:t>(אם יש זמן: מראים לעשר שניות את קנבה ואת קופיילוט)</w:t>
      </w:r>
    </w:p>
    <w:p>
      <w:pPr>
        <w:bidi/>
        <w:jc w:val="right"/>
      </w:pPr>
      <w:r>
        <w:rPr>
          <w:i w:val="0"/>
          <w:rtl/>
        </w:rPr>
        <w:t>היום עובדים בגאמה, כי הוא הכי מהיר מאפיון למצגת.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בואו נבנה."</w:t>
      </w:r>
    </w:p>
    <w:p>
      <w:pPr>
        <w:pStyle w:val="Heading2"/>
        <w:bidi/>
        <w:jc w:val="right"/>
      </w:pPr>
      <w:r>
        <w:rPr>
          <w:rtl/>
        </w:rPr>
        <w:t>שקופית 12: מצגת לעסק בגאמה (8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מצגת של 6 שקפים לכל משתתף, בצבעי המותג.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חשבון גאמה מחובר. מצגת לדוגמה מוכנה לגיבוי.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ההנחיה בצ'אט. מבנה של 6 שקפים: הבעיה, הפתרון, למי זה מתאים, איך זה עובד, מחירים, וקריאה לפעולה.</w:t>
      </w:r>
    </w:p>
    <w:p>
      <w:pPr>
        <w:bidi/>
        <w:jc w:val="right"/>
      </w:pPr>
      <w:r>
        <w:rPr>
          <w:i/>
          <w:color w:val="7A5A00"/>
          <w:rtl/>
        </w:rPr>
        <w:t>(מדביקים בצ'אט)</w:t>
      </w:r>
    </w:p>
    <w:p>
      <w:pPr>
        <w:bidi/>
        <w:jc w:val="right"/>
      </w:pPr>
      <w:r>
        <w:rPr>
          <w:i w:val="0"/>
          <w:rtl/>
        </w:rPr>
        <w:t>בגאמה: Create new, ואז Paste in text. מדביקים, בוחרים ערכת עיצוב ומתאימים לצבעים שלכם.</w:t>
      </w:r>
    </w:p>
    <w:p>
      <w:pPr>
        <w:bidi/>
        <w:jc w:val="right"/>
      </w:pPr>
      <w:r>
        <w:rPr>
          <w:i/>
          <w:color w:val="7A5A00"/>
          <w:rtl/>
        </w:rPr>
        <w:t>(מדגימים בשידור חי)</w:t>
      </w:r>
    </w:p>
    <w:p>
      <w:pPr>
        <w:bidi/>
        <w:jc w:val="right"/>
      </w:pPr>
      <w:r>
        <w:rPr>
          <w:i w:val="0"/>
          <w:rtl/>
        </w:rPr>
        <w:t>ועכשיו הקסם: לוחצים על שקף, ומבקשים מה-AI "קצר את הטקסט, הוסף אייקון".</w:t>
      </w:r>
    </w:p>
    <w:p>
      <w:pPr>
        <w:bidi/>
        <w:jc w:val="right"/>
      </w:pPr>
      <w:r>
        <w:rPr>
          <w:i w:val="0"/>
          <w:rtl/>
        </w:rPr>
        <w:t>יש לכם 8 דקות. לא צריך מושלם, צריך מצגת שהייתם שולחים ללקוח.</w:t>
      </w:r>
    </w:p>
    <w:p>
      <w:pPr>
        <w:bidi/>
        <w:jc w:val="right"/>
      </w:pPr>
      <w:r>
        <w:rPr>
          <w:i/>
          <w:color w:val="7A5A00"/>
          <w:rtl/>
        </w:rPr>
        <w:t>(טיימר. בסוף: מדביקים את קישור השיתוף בצ'אט)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"ומצגת מובילה להצעת מחיר."</w:t>
      </w:r>
    </w:p>
    <w:p>
      <w:pPr>
        <w:pStyle w:val="Heading2"/>
        <w:bidi/>
        <w:jc w:val="right"/>
      </w:pPr>
      <w:r>
        <w:rPr>
          <w:rtl/>
        </w:rPr>
        <w:t>שקופית 13: הצעת מחיר ללקוח (6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ללמד תהליך של שני שלבים: תוכן מדויק, ואז מסמך מעוצב.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הצעת מחיר בשתי הנחיות.</w:t>
      </w:r>
    </w:p>
    <w:p>
      <w:pPr>
        <w:bidi/>
        <w:jc w:val="right"/>
      </w:pPr>
      <w:r>
        <w:rPr>
          <w:i w:val="0"/>
          <w:rtl/>
        </w:rPr>
        <w:t>הראשונה, התוכן, בקלוד או בצ'אט ג'יפיטי. היא בצ'אט: פתיח אישי, טבלת שירותים ומחירים, מה כלול ומה לא, תנאי תשלום ותוקף.</w:t>
      </w:r>
    </w:p>
    <w:p>
      <w:pPr>
        <w:bidi/>
        <w:jc w:val="right"/>
      </w:pPr>
      <w:r>
        <w:rPr>
          <w:i/>
          <w:color w:val="7A5A00"/>
          <w:rtl/>
        </w:rPr>
        <w:t>(מדביקים ומריצים בשידור חי)</w:t>
      </w:r>
    </w:p>
    <w:p>
      <w:pPr>
        <w:bidi/>
        <w:jc w:val="right"/>
      </w:pPr>
      <w:r>
        <w:rPr>
          <w:i w:val="0"/>
          <w:rtl/>
        </w:rPr>
        <w:t>ואז כלל 5 ממפגש 2: "מה חסר? מה הלקוח ישאל אחרי שיקרא?"</w:t>
      </w:r>
    </w:p>
    <w:p>
      <w:pPr>
        <w:bidi/>
        <w:jc w:val="right"/>
      </w:pPr>
      <w:r>
        <w:rPr>
          <w:i w:val="0"/>
          <w:rtl/>
        </w:rPr>
        <w:t>השנייה: מעבירים את התוכן לגאמה או לקנבה, כ-Document, עם צבעי המותג. ומורידים PDF.</w:t>
      </w:r>
    </w:p>
    <w:p>
      <w:pPr>
        <w:bidi/>
        <w:jc w:val="right"/>
      </w:pPr>
      <w:r>
        <w:rPr>
          <w:i w:val="0"/>
          <w:rtl/>
        </w:rPr>
        <w:t>ושימו לב למשבצת הצהובה: ה-AI לא יודע את המחירים שלכם. מספרים תמיד ממלאים ובודקים בעצמכם.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"הפסקה קצרה."</w:t>
      </w:r>
    </w:p>
    <w:p>
      <w:pPr>
        <w:pStyle w:val="Heading2"/>
        <w:bidi/>
        <w:jc w:val="right"/>
      </w:pPr>
      <w:r>
        <w:rPr>
          <w:rtl/>
        </w:rPr>
        <w:t>שקופית 14: הפסקה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מנוחה ורענון באמצע מפגש עמוס.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חמש דקות הפסקה. השאירו את הכלים פתוחים. אחרי ההפסקה: תמונות, קול, אווטאר ווידאו.</w:t>
      </w:r>
    </w:p>
    <w:p>
      <w:pPr>
        <w:bidi/>
        <w:jc w:val="right"/>
      </w:pPr>
      <w:r>
        <w:rPr>
          <w:b/>
          <w:rtl/>
        </w:rPr>
        <w:t xml:space="preserve">פעולה: </w:t>
      </w:r>
      <w:r>
        <w:rPr>
          <w:i w:val="0"/>
          <w:rtl/>
        </w:rPr>
        <w:t>מפעילים טיימר של 5 דקות על המסך.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"ברוכים השבים. עכשיו, תמונות."</w:t>
      </w:r>
    </w:p>
    <w:p>
      <w:pPr>
        <w:pStyle w:val="Heading2"/>
        <w:bidi/>
        <w:jc w:val="right"/>
      </w:pPr>
      <w:r>
        <w:rPr>
          <w:rtl/>
        </w:rPr>
        <w:t>שקופית 15: פרק 4: תמונות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רביעי: תמונות. תמונה לעסק, ותמונה שלכם.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"שלושה מחוללים, הנחיה אחת."</w:t>
      </w:r>
    </w:p>
    <w:p>
      <w:pPr>
        <w:pStyle w:val="Heading2"/>
        <w:bidi/>
        <w:jc w:val="right"/>
      </w:pPr>
      <w:r>
        <w:rPr>
          <w:rtl/>
        </w:rPr>
        <w:t>שקופית 16: שלושה מחוללי תמונות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להשוות בין המחוללים בשידור חי, ולבחור כלי לפי מטרה.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צ'אט ג'יפיטי וג'מיני פתוחים. תוצאה מוכנה מ-Grok Imagine (כלי בתשלום).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צ'אט ג'יפיטי חזק בטקסט בתוך תמונה, ובעריכה בשיחה. מצוין לבאנרים ולפוסטים.</w:t>
      </w:r>
    </w:p>
    <w:p>
      <w:pPr>
        <w:bidi/>
        <w:jc w:val="right"/>
      </w:pPr>
      <w:r>
        <w:rPr>
          <w:i w:val="0"/>
          <w:rtl/>
        </w:rPr>
        <w:t>ג'מיני, עם המודל שנקרא Nano Banana, חזק בעריכת תמונה קיימת ובשמירה על הפנים. מצוין לתמונת פרופיל.</w:t>
      </w:r>
    </w:p>
    <w:p>
      <w:pPr>
        <w:bidi/>
        <w:jc w:val="right"/>
      </w:pPr>
      <w:r>
        <w:rPr>
          <w:i w:val="0"/>
          <w:rtl/>
        </w:rPr>
        <w:t>ו-Grok Imagine, נועז ומהיר, גם וידאו. אבל מאז מרץ הוא בתשלום, אז אני מראה תוצאה מוכנה.</w:t>
      </w:r>
    </w:p>
    <w:p>
      <w:pPr>
        <w:bidi/>
        <w:jc w:val="right"/>
      </w:pPr>
      <w:r>
        <w:rPr>
          <w:i w:val="0"/>
          <w:rtl/>
        </w:rPr>
        <w:t>אותה הנחיה בשלושתם: "לוגו מינימליסטי לעסק, בצבעי המותג, על רקע לבן, בלי טקסט".</w:t>
      </w:r>
    </w:p>
    <w:p>
      <w:pPr>
        <w:bidi/>
        <w:jc w:val="right"/>
      </w:pPr>
      <w:r>
        <w:rPr>
          <w:i/>
          <w:color w:val="7A5A00"/>
          <w:rtl/>
        </w:rPr>
        <w:t>(מריצים בצ'אט ג'יפיטי ובג'מיני, ומראים את התוצאה של גרוק)</w:t>
      </w:r>
    </w:p>
    <w:p>
      <w:pPr>
        <w:bidi/>
        <w:jc w:val="right"/>
      </w:pPr>
      <w:r>
        <w:rPr>
          <w:i w:val="0"/>
          <w:rtl/>
        </w:rPr>
        <w:t>הצביעו בצ'אט: 1, 2 או 3. איזו הייתם שמים על כרטיס ביקור?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התמונה הכי חשובה: שלכם."</w:t>
      </w:r>
    </w:p>
    <w:p>
      <w:pPr>
        <w:pStyle w:val="Heading2"/>
        <w:bidi/>
        <w:jc w:val="right"/>
      </w:pPr>
      <w:r>
        <w:rPr>
          <w:rtl/>
        </w:rPr>
        <w:t>שקופית 17: תמונת פרופיל ולינקדאין (8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ייצר תמונת פרופיל מקצועית מסלפי.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האתגר "הנחיה לתמונת פרופיל".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שתי הנחיות, שתיהן בצ'אט.</w:t>
      </w:r>
    </w:p>
    <w:p>
      <w:pPr>
        <w:bidi/>
        <w:jc w:val="right"/>
      </w:pPr>
      <w:r>
        <w:rPr>
          <w:i w:val="0"/>
          <w:rtl/>
        </w:rPr>
        <w:t>לינקדאין: רקע אפור מטושטש, תאורה רכה, לבוש מקצועי, חיוך טבעי. והמשפט הכי חשוב: "שמור על הפנים שלי בדיוק כמו שהן".</w:t>
      </w:r>
    </w:p>
    <w:p>
      <w:pPr>
        <w:bidi/>
        <w:jc w:val="right"/>
      </w:pPr>
      <w:r>
        <w:rPr>
          <w:i w:val="0"/>
          <w:rtl/>
        </w:rPr>
        <w:t>ופרופיל לעסק: רקע בצבע המותג, בסגנון של העסק.</w:t>
      </w:r>
    </w:p>
    <w:p>
      <w:pPr>
        <w:bidi/>
        <w:jc w:val="right"/>
      </w:pPr>
      <w:r>
        <w:rPr>
          <w:i w:val="0"/>
          <w:rtl/>
        </w:rPr>
        <w:t>מצלמים סלפי עכשיו, באור טוב, ומעלים לג'מיני או לצ'אט ג'יפיטי.</w:t>
      </w:r>
    </w:p>
    <w:p>
      <w:pPr>
        <w:bidi/>
        <w:jc w:val="right"/>
      </w:pPr>
      <w:r>
        <w:rPr>
          <w:i/>
          <w:color w:val="7A5A00"/>
          <w:rtl/>
        </w:rPr>
        <w:t>(מדגימים על עצמכם בשידור חי)</w:t>
      </w:r>
    </w:p>
    <w:p>
      <w:pPr>
        <w:bidi/>
        <w:jc w:val="right"/>
      </w:pPr>
      <w:r>
        <w:rPr>
          <w:i w:val="0"/>
          <w:rtl/>
        </w:rPr>
        <w:t>והכלל במשבצת הצהובה: מעלים רק תמונה של עצמכם.</w:t>
      </w:r>
    </w:p>
    <w:p>
      <w:pPr>
        <w:bidi/>
        <w:jc w:val="right"/>
      </w:pPr>
      <w:r>
        <w:rPr>
          <w:i w:val="0"/>
          <w:rtl/>
        </w:rPr>
        <w:t>יש לכם 6 דקות. הדביקו את ההנחיה הכי טובה באתגר.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"יש לכם פנים. עכשיו קול."</w:t>
      </w:r>
    </w:p>
    <w:p>
      <w:pPr>
        <w:pStyle w:val="Heading2"/>
        <w:bidi/>
        <w:jc w:val="right"/>
      </w:pPr>
      <w:r>
        <w:rPr>
          <w:rtl/>
        </w:rPr>
        <w:t>שקופית 18: פרק 5: קול ואווטאר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חמישי: הקול שלכם והפנים שלכם, בדיגיטל.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"נתחיל בקול."</w:t>
      </w:r>
    </w:p>
    <w:p>
      <w:pPr>
        <w:pStyle w:val="Heading2"/>
        <w:bidi/>
        <w:jc w:val="right"/>
      </w:pPr>
      <w:r>
        <w:rPr>
          <w:rtl/>
        </w:rPr>
        <w:t>שקופית 19: ElevenLabs: קול לעסק (6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יצירת קריינות, ולהבין את ההבדל בין קול מוכן לשכפול קול.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ElevenLabs פתוח בחשבון חינמי, עם משפט לדוגמה מוכן.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ElevenLabs הוא כלי הקול המוביל בעולם.</w:t>
      </w:r>
    </w:p>
    <w:p>
      <w:pPr>
        <w:bidi/>
        <w:jc w:val="right"/>
      </w:pPr>
      <w:r>
        <w:rPr>
          <w:i w:val="0"/>
          <w:rtl/>
        </w:rPr>
        <w:t>בחינם: בוחרים קול מוכן מהספרייה, מדביקים טקסט, ובוחרים את המודל החדש, v3 או v4, שתומכים בעברית.</w:t>
      </w:r>
    </w:p>
    <w:p>
      <w:pPr>
        <w:bidi/>
        <w:jc w:val="right"/>
      </w:pPr>
      <w:r>
        <w:rPr>
          <w:i/>
          <w:color w:val="7A5A00"/>
          <w:rtl/>
        </w:rPr>
        <w:t>(מדגימים: אותו משפט בשלושה קולות. הקהל מצביע בצ'אט)</w:t>
      </w:r>
    </w:p>
    <w:p>
      <w:pPr>
        <w:bidi/>
        <w:jc w:val="right"/>
      </w:pPr>
      <w:r>
        <w:rPr>
          <w:i w:val="0"/>
          <w:rtl/>
        </w:rPr>
        <w:t>רק להכיר: בתשלום אפשר גם לשבט את הקול שלכם מהקלטה של דקה. אנחנו נשארים בחינם, והאווטאר שנבנה עוד רגע ידבר בקול שלכם.</w:t>
      </w:r>
    </w:p>
    <w:p>
      <w:pPr>
        <w:bidi/>
        <w:jc w:val="right"/>
      </w:pPr>
      <w:r>
        <w:rPr>
          <w:i/>
          <w:color w:val="7A5A00"/>
          <w:rtl/>
        </w:rPr>
        <w:t>(בשיתוף מסך מסמנים "שיתוף צליל", אחרת לא ישמעו)</w:t>
      </w:r>
    </w:p>
    <w:p>
      <w:pPr>
        <w:bidi/>
        <w:jc w:val="right"/>
      </w:pPr>
      <w:r>
        <w:rPr>
          <w:i w:val="0"/>
          <w:rtl/>
        </w:rPr>
        <w:t>והכלל: משבטים רק את הקול שלכם. אף פעם של אדם אחר.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הרגע הכי מטורף של הערב: אתם, בווידאו, בלי מצלמה."</w:t>
      </w:r>
    </w:p>
    <w:p>
      <w:pPr>
        <w:pStyle w:val="Heading2"/>
        <w:bidi/>
        <w:jc w:val="right"/>
      </w:pPr>
      <w:r>
        <w:rPr>
          <w:rtl/>
        </w:rPr>
        <w:t>שקופית 20: אווטאר: HeyGen, D-ID, Gemini Omni (9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ייצר סרטון אווטאר קצר שמציג את העסק.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HeyGen פתוח. תאום דיגיטלי שלכם מוכן מראש להדגמה.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האתגר "תסריט 20 שניות לאווטאר".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שלושה כלים.</w:t>
      </w:r>
    </w:p>
    <w:p>
      <w:pPr>
        <w:bidi/>
        <w:jc w:val="right"/>
      </w:pPr>
      <w:r>
        <w:rPr>
          <w:i w:val="0"/>
          <w:rtl/>
        </w:rPr>
        <w:t>HeyGen: יוצרים תאום דיגיטלי שלכם, אווטאר שנראה ומדבר כמוכם. בחינם: אווטאר אחד ושלושה סרטונים בחודש, עד דקה.</w:t>
      </w:r>
    </w:p>
    <w:p>
      <w:pPr>
        <w:bidi/>
        <w:jc w:val="right"/>
      </w:pPr>
      <w:r>
        <w:rPr>
          <w:i w:val="0"/>
          <w:rtl/>
        </w:rPr>
        <w:t>D-ID: לוקחים תמונה, והיא מתחילה לדבר. יש ניסיון של 14 יום.</w:t>
      </w:r>
    </w:p>
    <w:p>
      <w:pPr>
        <w:bidi/>
        <w:jc w:val="right"/>
      </w:pPr>
      <w:r>
        <w:rPr>
          <w:i w:val="0"/>
          <w:rtl/>
        </w:rPr>
        <w:t>Gemini Omni של גוגל: וידאו מכל דבר, גם אווטאר. חינם בתוך YouTube Create.</w:t>
      </w:r>
    </w:p>
    <w:p>
      <w:pPr>
        <w:bidi/>
        <w:jc w:val="right"/>
      </w:pPr>
      <w:r>
        <w:rPr>
          <w:i/>
          <w:color w:val="7A5A00"/>
          <w:rtl/>
        </w:rPr>
        <w:t>(מראים את התאום הדיגיטלי שלכם מדבר)</w:t>
      </w:r>
    </w:p>
    <w:p>
      <w:pPr>
        <w:bidi/>
        <w:jc w:val="right"/>
      </w:pPr>
      <w:r>
        <w:rPr>
          <w:i w:val="0"/>
          <w:rtl/>
        </w:rPr>
        <w:t>היום עושים ב-HeyGen. קודם התסריט: ההנחיה בצ'אט, 20 שניות, משפט פתיחה שתופס, תועלת אחת וקריאה לפעולה.</w:t>
      </w:r>
    </w:p>
    <w:p>
      <w:pPr>
        <w:bidi/>
        <w:jc w:val="right"/>
      </w:pPr>
      <w:r>
        <w:rPr>
          <w:i w:val="0"/>
          <w:rtl/>
        </w:rPr>
        <w:t>ואז ב-HeyGen: מעלים סרטון קצר או תמונה, מדביקים את התסריט, ומייצרים.</w:t>
      </w:r>
    </w:p>
    <w:p>
      <w:pPr>
        <w:bidi/>
        <w:jc w:val="right"/>
      </w:pPr>
      <w:r>
        <w:rPr>
          <w:i/>
          <w:color w:val="7A5A00"/>
          <w:rtl/>
        </w:rPr>
        <w:t>(טיימר של 7 דקות. מי שמסיים מדביק את התסריט באתגר)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וידאו ועריכה."</w:t>
      </w:r>
    </w:p>
    <w:p>
      <w:pPr>
        <w:pStyle w:val="Heading2"/>
        <w:bidi/>
        <w:jc w:val="right"/>
      </w:pPr>
      <w:r>
        <w:rPr>
          <w:rtl/>
        </w:rPr>
        <w:t>שקופית 21: פרק 6: וידאו ועריכה (0.5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מעבר לפרק.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פרק אחרון: וידאו ועריכה.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"שלושה כלים."</w:t>
      </w:r>
    </w:p>
    <w:p>
      <w:pPr>
        <w:pStyle w:val="Heading2"/>
        <w:bidi/>
        <w:jc w:val="right"/>
      </w:pPr>
      <w:r>
        <w:rPr>
          <w:rtl/>
        </w:rPr>
        <w:t>שקופית 22: וידאו בלי מצלמה ובלי עורך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את כלי הווידאו והעריכה, בהדגמה.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Gemini Omni: הופך תמונה, טקסט או קול לווידאו, ועורכים אותו בשיחה: "עכשיו בלילה", "תוסיף גשם".</w:t>
      </w:r>
    </w:p>
    <w:p>
      <w:pPr>
        <w:bidi/>
        <w:jc w:val="right"/>
      </w:pPr>
      <w:r>
        <w:rPr>
          <w:i w:val="0"/>
          <w:rtl/>
        </w:rPr>
        <w:t>Captions: מעלים סרטון גולמי, והוא מוסיף כתוביות, חותך שתיקות ומוסיף זום. ככה סרטון מהטלפון הופך לפוסט.</w:t>
      </w:r>
    </w:p>
    <w:p>
      <w:pPr>
        <w:bidi/>
        <w:jc w:val="right"/>
      </w:pPr>
      <w:r>
        <w:rPr>
          <w:i/>
          <w:color w:val="7A5A00"/>
          <w:rtl/>
        </w:rPr>
        <w:t>(מדגימים על סרטון האווטאר מקודם)</w:t>
      </w:r>
    </w:p>
    <w:p>
      <w:pPr>
        <w:bidi/>
        <w:jc w:val="right"/>
      </w:pPr>
      <w:r>
        <w:rPr>
          <w:i w:val="0"/>
          <w:rtl/>
        </w:rPr>
        <w:t>ו-Grok Imagine: סרטונים קצרים ונועזים. בתשלום, אז רק בהדגמה.</w:t>
      </w:r>
    </w:p>
    <w:p>
      <w:pPr>
        <w:bidi/>
        <w:jc w:val="right"/>
      </w:pPr>
      <w:r>
        <w:rPr>
          <w:i w:val="0"/>
          <w:rtl/>
        </w:rPr>
        <w:t>וזוכרים את Sora? שומרים עותק של כל מה שיוצרים.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"ולסיום, הפיצ'ר החדש של קלוד."</w:t>
      </w:r>
    </w:p>
    <w:p>
      <w:pPr>
        <w:pStyle w:val="Heading2"/>
        <w:bidi/>
        <w:jc w:val="right"/>
      </w:pPr>
      <w:r>
        <w:rPr>
          <w:rtl/>
        </w:rPr>
        <w:t>שקופית 23: Claude Design: עריכה על הקנבס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את העריכה הישירה של קלוד, כסגירת מעגל עם דף המותג.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מנוי קלוד בתשלום, עם עיצוב פתוח להדגמה.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זוכרים את דף המותג מתחילת הערב? עכשיו הקטע החדש.</w:t>
      </w:r>
    </w:p>
    <w:p>
      <w:pPr>
        <w:bidi/>
        <w:jc w:val="right"/>
      </w:pPr>
      <w:r>
        <w:rPr>
          <w:i w:val="0"/>
          <w:rtl/>
        </w:rPr>
        <w:t>ב-Claude Design אפשר ללחוץ על כל אלמנט ולערוך אותו: טקסט, צבע, מיקום. כמו בפיגמה.</w:t>
      </w:r>
    </w:p>
    <w:p>
      <w:pPr>
        <w:bidi/>
        <w:jc w:val="right"/>
      </w:pPr>
      <w:r>
        <w:rPr>
          <w:i w:val="0"/>
          <w:rtl/>
        </w:rPr>
        <w:t>או פשוט לבקש בשיחה: "הגדל את הכותרת, החלף לצבע המותג".</w:t>
      </w:r>
    </w:p>
    <w:p>
      <w:pPr>
        <w:bidi/>
        <w:jc w:val="right"/>
      </w:pPr>
      <w:r>
        <w:rPr>
          <w:i w:val="0"/>
          <w:rtl/>
        </w:rPr>
        <w:t>ובסוף מייצאים לפאוורפוינט, ל-PDF או לקישור.</w:t>
      </w:r>
    </w:p>
    <w:p>
      <w:pPr>
        <w:bidi/>
        <w:jc w:val="right"/>
      </w:pPr>
      <w:r>
        <w:rPr>
          <w:i/>
          <w:color w:val="7A5A00"/>
          <w:rtl/>
        </w:rPr>
        <w:t>(מדגימים: פותחים את דף המותג, ועורכים בקנבס)</w:t>
      </w:r>
    </w:p>
    <w:p>
      <w:pPr>
        <w:bidi/>
        <w:jc w:val="right"/>
      </w:pPr>
      <w:r>
        <w:rPr>
          <w:i w:val="0"/>
          <w:rtl/>
        </w:rPr>
        <w:t>זה עדיין בבטא, למנויים בתשלום. אפשר לנסות בחודש ניסיון.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"ולפני שמפרסמים משהו, ארבעה כללים."</w:t>
      </w:r>
    </w:p>
    <w:p>
      <w:pPr>
        <w:pStyle w:val="Heading2"/>
        <w:bidi/>
        <w:jc w:val="right"/>
      </w:pPr>
      <w:r>
        <w:rPr>
          <w:rtl/>
        </w:rPr>
        <w:t>שקופית 24: ארבעה כללים לפני שמפרסמים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שימוש אחראי: הסכמה, סימון, זכויות ובדיקה.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ויזואל של AI הוא כוח. ארבעה כללים.</w:t>
      </w:r>
    </w:p>
    <w:p>
      <w:pPr>
        <w:bidi/>
        <w:jc w:val="right"/>
      </w:pPr>
      <w:r>
        <w:rPr>
          <w:i w:val="0"/>
          <w:rtl/>
        </w:rPr>
        <w:t>רק אתם: קול ופנים משבטים רק של עצמכם, או באישור בכתב.</w:t>
      </w:r>
    </w:p>
    <w:p>
      <w:pPr>
        <w:bidi/>
        <w:jc w:val="right"/>
      </w:pPr>
      <w:r>
        <w:rPr>
          <w:i w:val="0"/>
          <w:rtl/>
        </w:rPr>
        <w:t>מסמנים: בפוסט או בסרטון כותבים שנעשה בעזרת AI.</w:t>
      </w:r>
    </w:p>
    <w:p>
      <w:pPr>
        <w:bidi/>
        <w:jc w:val="right"/>
      </w:pPr>
      <w:r>
        <w:rPr>
          <w:i w:val="0"/>
          <w:rtl/>
        </w:rPr>
        <w:t>לא מעתיקים: לא מבקשים "בסגנון של" אמן או מותג קיים.</w:t>
      </w:r>
    </w:p>
    <w:p>
      <w:pPr>
        <w:bidi/>
        <w:jc w:val="right"/>
      </w:pPr>
      <w:r>
        <w:rPr>
          <w:i w:val="0"/>
          <w:rtl/>
        </w:rPr>
        <w:t>ובודקים: ידיים, טקסט בתמונה, ומספרים בהצעת מחיר.</w:t>
      </w:r>
    </w:p>
    <w:p>
      <w:pPr>
        <w:bidi/>
        <w:jc w:val="right"/>
      </w:pPr>
      <w:r>
        <w:rPr>
          <w:i w:val="0"/>
          <w:rtl/>
        </w:rPr>
        <w:t>והכלל בירוק: אם הייתם מתביישים שהלקוח יגלה איך זה נוצר, אל תפרסמו.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הגלריה."</w:t>
      </w:r>
    </w:p>
    <w:p>
      <w:pPr>
        <w:pStyle w:val="Heading2"/>
        <w:bidi/>
        <w:jc w:val="right"/>
      </w:pPr>
      <w:r>
        <w:rPr>
          <w:rtl/>
        </w:rPr>
        <w:t>שקופית 25: גלריית הערכות (6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ללמוד מהתוצרים של המשתתפים, ולסגור את התחרות.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הצבעה על האתגרים של הערב.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פתחתי הצבעה באפליקציה. יש לכם שלוש הצבעות.</w:t>
      </w:r>
    </w:p>
    <w:p>
      <w:pPr>
        <w:bidi/>
        <w:jc w:val="right"/>
      </w:pPr>
      <w:r>
        <w:rPr>
          <w:i/>
          <w:color w:val="7A5A00"/>
          <w:rtl/>
        </w:rPr>
        <w:t>(מחכים דקה וחצי)</w:t>
      </w:r>
    </w:p>
    <w:p>
      <w:pPr>
        <w:bidi/>
        <w:jc w:val="right"/>
      </w:pPr>
      <w:r>
        <w:rPr>
          <w:i w:val="0"/>
          <w:rtl/>
        </w:rPr>
        <w:t>שלושה מציגים בחרתי מהצ'אט. דקה לכל אחד: מה בניתם, ומה הפתיע אתכם.</w:t>
      </w:r>
    </w:p>
    <w:p>
      <w:pPr>
        <w:bidi/>
        <w:jc w:val="right"/>
      </w:pPr>
      <w:r>
        <w:rPr>
          <w:i/>
          <w:color w:val="7A5A00"/>
          <w:rtl/>
        </w:rPr>
        <w:t>(שלושה מציגים)</w:t>
      </w:r>
    </w:p>
    <w:p>
      <w:pPr>
        <w:bidi/>
        <w:jc w:val="right"/>
      </w:pPr>
      <w:r>
        <w:rPr>
          <w:i w:val="0"/>
          <w:rtl/>
        </w:rPr>
        <w:t>מה מחפשים? שפה ויזואלית אחידה בכל התוצרים, מסר ברור תוך 3 שניות, מתאים לקהל, ונראה אמין.</w:t>
      </w:r>
    </w:p>
    <w:p>
      <w:pPr>
        <w:bidi/>
        <w:jc w:val="right"/>
      </w:pPr>
      <w:r>
        <w:rPr>
          <w:i/>
          <w:color w:val="7A5A00"/>
          <w:rtl/>
        </w:rPr>
        <w:t>(חושפים תוצאות ומכריזים על המנצחים)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"וכל הכלים של היום, במקום אחד."</w:t>
      </w:r>
    </w:p>
    <w:p>
      <w:pPr>
        <w:pStyle w:val="Heading2"/>
        <w:bidi/>
        <w:jc w:val="right"/>
      </w:pPr>
      <w:r>
        <w:rPr>
          <w:rtl/>
        </w:rPr>
        <w:t>שקופית 26: ארגז הכלים של היום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לתת את כל הקישורים להעתקה.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 הכלים של היום, עם קישורים להעתקה. חלקם נותנים לכם קרדיטים או ניסיון חינם כשנרשמים דרכם.</w:t>
      </w:r>
    </w:p>
    <w:p>
      <w:pPr>
        <w:bidi/>
        <w:jc w:val="right"/>
      </w:pPr>
      <w:r>
        <w:rPr>
          <w:i w:val="0"/>
          <w:rtl/>
        </w:rPr>
        <w:t>הקישורים בצ'אט, בחוברת, ובארגז הכלים באפליקציה.</w:t>
      </w:r>
    </w:p>
    <w:p>
      <w:pPr>
        <w:bidi/>
        <w:jc w:val="right"/>
      </w:pPr>
      <w:r>
        <w:rPr>
          <w:i/>
          <w:color w:val="7A5A00"/>
          <w:rtl/>
        </w:rPr>
        <w:t>(מדביקים את רשימת הקישורים בצ'אט)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"ומשימת הבית."</w:t>
      </w:r>
    </w:p>
    <w:p>
      <w:pPr>
        <w:pStyle w:val="Heading2"/>
        <w:bidi/>
        <w:jc w:val="right"/>
      </w:pPr>
      <w:r>
        <w:rPr>
          <w:rtl/>
        </w:rPr>
        <w:t>שקופית 27: משימת בית: ערכת העסק המלאה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להשלים את הערכה ולהכין את הקרקע לאוטומציה.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משימת הבית: להשלים את הערכה.</w:t>
      </w:r>
    </w:p>
    <w:p>
      <w:pPr>
        <w:bidi/>
        <w:jc w:val="right"/>
      </w:pPr>
      <w:r>
        <w:rPr>
          <w:i w:val="0"/>
          <w:rtl/>
        </w:rPr>
        <w:t>ערכת מותג. מסך אפליקציה ומצגת. תמונת פרופיל וסרטון אווטאר, ולפחות אחד מהם עולה ללינקדאין או לוואטסאפ.</w:t>
      </w:r>
    </w:p>
    <w:p>
      <w:pPr>
        <w:bidi/>
        <w:jc w:val="right"/>
      </w:pPr>
      <w:r>
        <w:rPr>
          <w:i w:val="0"/>
          <w:rtl/>
        </w:rPr>
        <w:t>ודבר רביעי, חשוב: רשמו משימה אחת שחוזרת אצלכם כל שבוע. בשבוע הבא נהפוך אותה לאוטומטית.</w:t>
      </w:r>
    </w:p>
    <w:p>
      <w:pPr>
        <w:bidi/>
        <w:jc w:val="right"/>
      </w:pPr>
      <w:r>
        <w:rPr>
          <w:i w:val="0"/>
          <w:rtl/>
        </w:rPr>
        <w:t>ולפני המפגש הבא: פותחים חשבון חינמי ב-Make, ומפעילים בג'מיני את Gmail, בהגדרות, תחת Apps. אשלח הודעה עם הקישורים.</w:t>
      </w:r>
    </w:p>
    <w:p>
      <w:pPr>
        <w:bidi/>
        <w:jc w:val="right"/>
      </w:pPr>
      <w:r>
        <w:rPr>
          <w:i w:val="0"/>
          <w:rtl/>
        </w:rPr>
        <w:t>העלו את הערכה לאפליקציה. היא תהיה חלק מיום ההצגות בסוף הקורס.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"ולסיום, שלושה דברים."</w:t>
      </w:r>
    </w:p>
    <w:p>
      <w:pPr>
        <w:pStyle w:val="Heading2"/>
        <w:bidi/>
        <w:jc w:val="right"/>
      </w:pPr>
      <w:r>
        <w:rPr>
          <w:rtl/>
        </w:rPr>
        <w:t>שקופית 28: שלושה דברים לקחת הביתה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סגירה עם שלושה מסרים, והכרזת מנצחים.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משתפים את טבלת הקורס המצטברת.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שלושה דברים.</w:t>
      </w:r>
    </w:p>
    <w:p>
      <w:pPr>
        <w:bidi/>
        <w:jc w:val="right"/>
      </w:pPr>
      <w:r>
        <w:rPr>
          <w:i w:val="0"/>
          <w:rtl/>
        </w:rPr>
        <w:t>קודם תוכן: אפיון טוב יוצר עיצוב טוב.</w:t>
      </w:r>
    </w:p>
    <w:p>
      <w:pPr>
        <w:bidi/>
        <w:jc w:val="right"/>
      </w:pPr>
      <w:r>
        <w:rPr>
          <w:i w:val="0"/>
          <w:rtl/>
        </w:rPr>
        <w:t>שפה אחת בכל הכלים: אותם צבעים ואותו טון בכל מקום.</w:t>
      </w:r>
    </w:p>
    <w:p>
      <w:pPr>
        <w:bidi/>
        <w:jc w:val="right"/>
      </w:pPr>
      <w:r>
        <w:rPr>
          <w:i w:val="0"/>
          <w:rtl/>
        </w:rPr>
        <w:t>ואתם במרכז: קול ופנים רק שלכם, מסמנים AI, ובודקים לפני שמפרסמים.</w:t>
      </w:r>
    </w:p>
    <w:p>
      <w:pPr>
        <w:bidi/>
        <w:jc w:val="right"/>
      </w:pPr>
      <w:r>
        <w:rPr>
          <w:i w:val="0"/>
          <w:rtl/>
        </w:rPr>
        <w:t>ועכשיו: טבלת הקורס!</w:t>
      </w:r>
    </w:p>
    <w:p>
      <w:pPr>
        <w:bidi/>
        <w:jc w:val="right"/>
      </w:pPr>
      <w:r>
        <w:rPr>
          <w:i/>
          <w:color w:val="7A5A00"/>
          <w:rtl/>
        </w:rPr>
        <w:t>(משתפים את הטבלה ומכריזים)</w:t>
      </w:r>
    </w:p>
    <w:p>
      <w:pPr>
        <w:bidi/>
        <w:jc w:val="right"/>
      </w:pPr>
      <w:r>
        <w:rPr>
          <w:i w:val="0"/>
          <w:rtl/>
        </w:rPr>
        <w:t>היה מדהים. בשבוע הבא העסק שלכם מתחיל לעבוד לבד. נתראה!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"סוף המפגש. נשארים לשאלות."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מערך למרצה: שיעור 3, העסק שלכם מקבל פנים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