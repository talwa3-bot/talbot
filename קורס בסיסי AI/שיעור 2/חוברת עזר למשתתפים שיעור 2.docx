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חוברת עזר למשתתפים: שיעור 2, לכתוב נכון עם AI</w:t>
      </w:r>
    </w:p>
    <w:p>
      <w:pPr>
        <w:bidi/>
        <w:jc w:val="right"/>
      </w:pPr>
      <w:r>
        <w:rPr>
          <w:i w:val="0"/>
          <w:rtl/>
        </w:rPr>
        <w:t>הנוסחה, הכללים וההנחיות להעתקה. שמרו את החוברת ליד המחשב.</w:t>
      </w:r>
    </w:p>
    <w:p>
      <w:pPr>
        <w:pStyle w:val="Heading1"/>
        <w:bidi/>
        <w:jc w:val="right"/>
      </w:pPr>
      <w:r>
        <w:rPr>
          <w:rtl/>
        </w:rPr>
        <w:t>נוסחת הזהב: מי, מה, איך</w:t>
      </w:r>
    </w:p>
    <w:p>
      <w:pPr>
        <w:bidi/>
        <w:jc w:val="right"/>
      </w:pPr>
      <w:r>
        <w:rPr>
          <w:b/>
          <w:rtl/>
        </w:rPr>
        <w:t xml:space="preserve">מי: </w:t>
      </w:r>
      <w:r>
        <w:rPr>
          <w:i w:val="0"/>
          <w:rtl/>
        </w:rPr>
        <w:t>מי אני ומה ההקשר.</w:t>
      </w:r>
    </w:p>
    <w:p>
      <w:pPr>
        <w:bidi/>
        <w:jc w:val="right"/>
      </w:pPr>
      <w:r>
        <w:rPr>
          <w:b/>
          <w:rtl/>
        </w:rPr>
        <w:t xml:space="preserve">מה: </w:t>
      </w:r>
      <w:r>
        <w:rPr>
          <w:i w:val="0"/>
          <w:rtl/>
        </w:rPr>
        <w:t>מה בדיוק אני צריך: נושא, מטרה, קהל.</w:t>
      </w:r>
    </w:p>
    <w:p>
      <w:pPr>
        <w:bidi/>
        <w:jc w:val="right"/>
      </w:pPr>
      <w:r>
        <w:rPr>
          <w:b/>
          <w:rtl/>
        </w:rPr>
        <w:t xml:space="preserve">איך: </w:t>
      </w:r>
      <w:r>
        <w:rPr>
          <w:i w:val="0"/>
          <w:rtl/>
        </w:rPr>
        <w:t>באיזה פורמט וטון: טבלה, מייל, 3 משפטים.</w:t>
      </w:r>
    </w:p>
    <w:p>
      <w:pPr>
        <w:pStyle w:val="Heading1"/>
        <w:bidi/>
        <w:jc w:val="right"/>
      </w:pPr>
      <w:r>
        <w:rPr>
          <w:rtl/>
        </w:rPr>
        <w:t>חמשת הכללים</w:t>
      </w:r>
    </w:p>
    <w:p>
      <w:pPr>
        <w:bidi/>
        <w:jc w:val="right"/>
      </w:pPr>
      <w:r>
        <w:rPr>
          <w:i w:val="0"/>
          <w:rtl/>
        </w:rPr>
        <w:t>1. היו ספציפיים: מספרים, קהל, מטרה.</w:t>
      </w:r>
    </w:p>
    <w:p>
      <w:pPr>
        <w:bidi/>
        <w:jc w:val="right"/>
      </w:pPr>
      <w:r>
        <w:rPr>
          <w:i w:val="0"/>
          <w:rtl/>
        </w:rPr>
        <w:t>2. תנו הקשר ותפקיד: "אתה יועץ מנוסה..."</w:t>
      </w:r>
    </w:p>
    <w:p>
      <w:pPr>
        <w:bidi/>
        <w:jc w:val="right"/>
      </w:pPr>
      <w:r>
        <w:rPr>
          <w:i w:val="0"/>
          <w:rtl/>
        </w:rPr>
        <w:t>3. הגדירו פורמט: "3 נקודות, בלי הקדמה".</w:t>
      </w:r>
    </w:p>
    <w:p>
      <w:pPr>
        <w:bidi/>
        <w:jc w:val="right"/>
      </w:pPr>
      <w:r>
        <w:rPr>
          <w:i w:val="0"/>
          <w:rtl/>
        </w:rPr>
        <w:t>4. שיחה, לא מברק: "קצר יותר", "עכשיו כטבלה".</w:t>
      </w:r>
    </w:p>
    <w:p>
      <w:pPr>
        <w:bidi/>
        <w:jc w:val="right"/>
      </w:pPr>
      <w:r>
        <w:rPr>
          <w:i w:val="0"/>
          <w:rtl/>
        </w:rPr>
        <w:t>5. בקשו ביקורת: "מה חסר? מה הלקוח ישאל?"</w:t>
      </w:r>
    </w:p>
    <w:p>
      <w:pPr>
        <w:pStyle w:val="Heading1"/>
        <w:bidi/>
        <w:jc w:val="right"/>
      </w:pPr>
      <w:r>
        <w:rPr>
          <w:rtl/>
        </w:rPr>
        <w:t>בלייב או משימה?</w:t>
      </w:r>
    </w:p>
    <w:p>
      <w:pPr>
        <w:bidi/>
        <w:jc w:val="right"/>
      </w:pPr>
      <w:r>
        <w:rPr>
          <w:i w:val="0"/>
          <w:rtl/>
        </w:rPr>
        <w:t>• משימה של דקה: כותבים בלייב ומשפרים בשיחה.</w:t>
      </w:r>
    </w:p>
    <w:p>
      <w:pPr>
        <w:bidi/>
        <w:jc w:val="right"/>
      </w:pPr>
      <w:r>
        <w:rPr>
          <w:i w:val="0"/>
          <w:rtl/>
        </w:rPr>
        <w:t>• משימה של שעה: בונים הנחיה מלאה מראש.</w:t>
      </w:r>
    </w:p>
    <w:p>
      <w:pPr>
        <w:bidi/>
        <w:jc w:val="right"/>
      </w:pPr>
      <w:r>
        <w:rPr>
          <w:i w:val="0"/>
          <w:rtl/>
        </w:rPr>
        <w:t>• משימה שחוזרת: שומרים בבנק ההנחיות.</w:t>
      </w:r>
    </w:p>
    <w:p>
      <w:pPr>
        <w:pStyle w:val="Heading1"/>
        <w:bidi/>
        <w:jc w:val="right"/>
      </w:pPr>
      <w:r>
        <w:rPr>
          <w:rtl/>
        </w:rPr>
        <w:t>הנחיות להעתקה</w:t>
      </w:r>
    </w:p>
    <w:p>
      <w:pPr>
        <w:pStyle w:val="Heading2"/>
        <w:bidi/>
        <w:jc w:val="right"/>
      </w:pPr>
      <w:r>
        <w:rPr>
          <w:rtl/>
        </w:rPr>
        <w:t>טכניקת הראיון</w:t>
      </w:r>
    </w:p>
    <w:p>
      <w:pPr>
        <w:bidi/>
        <w:jc w:val="right"/>
      </w:pPr>
      <w:r>
        <w:rPr>
          <w:i/>
          <w:color w:val="7A5A00"/>
          <w:rtl/>
        </w:rPr>
        <w:t>אני רוצה לכתוב [מה]. לפני שאתה כותב, שאל אותי 5 שאלות שיעזרו לך לדייק. שאל שאלה אחת בכל פעם.</w:t>
      </w:r>
    </w:p>
    <w:p>
      <w:pPr>
        <w:pStyle w:val="Heading2"/>
        <w:bidi/>
        <w:jc w:val="right"/>
      </w:pPr>
      <w:r>
        <w:rPr>
          <w:rtl/>
        </w:rPr>
        <w:t>סקירת מיילים</w:t>
      </w:r>
    </w:p>
    <w:p>
      <w:pPr>
        <w:bidi/>
        <w:jc w:val="right"/>
      </w:pPr>
      <w:r>
        <w:rPr>
          <w:i/>
          <w:color w:val="7A5A00"/>
          <w:rtl/>
        </w:rPr>
        <w:t>הנה 5 מיילים שקיבלתי: [מדביקים]. סדר בטבלה: שולח, נושא, דחוף / לענות / לארכיון. לשניים הדחופים, כתוב טיוטת תשובה קצרה בטון אדיב ועניני.</w:t>
      </w:r>
    </w:p>
    <w:p>
      <w:pPr>
        <w:pStyle w:val="Heading2"/>
        <w:bidi/>
        <w:jc w:val="right"/>
      </w:pPr>
      <w:r>
        <w:rPr>
          <w:rtl/>
        </w:rPr>
        <w:t>סיכום פגישה</w:t>
      </w:r>
    </w:p>
    <w:p>
      <w:pPr>
        <w:bidi/>
        <w:jc w:val="right"/>
      </w:pPr>
      <w:r>
        <w:rPr>
          <w:i/>
          <w:color w:val="7A5A00"/>
          <w:rtl/>
        </w:rPr>
        <w:t>הסיכום הולך למי שלא היה בחדר. הנה הנקודות: [מדביקים]. כתוב: 1) החלטות 2) משימות עם אחראי ותאריך 3) מה פתוח. בלי הקדמה. אל תמציא החלטה שלא נאמרה.</w:t>
      </w:r>
    </w:p>
    <w:p>
      <w:pPr>
        <w:pStyle w:val="Heading2"/>
        <w:bidi/>
        <w:jc w:val="right"/>
      </w:pPr>
      <w:r>
        <w:rPr>
          <w:rtl/>
        </w:rPr>
        <w:t>אפיון העסק</w:t>
      </w:r>
    </w:p>
    <w:p>
      <w:pPr>
        <w:bidi/>
        <w:jc w:val="right"/>
      </w:pPr>
      <w:r>
        <w:rPr>
          <w:i/>
          <w:color w:val="7A5A00"/>
          <w:rtl/>
        </w:rPr>
        <w:t>אתה יועץ עסקי. אני רוצה לבנות אפיון לעסק שלי: [משפט אחד]. ראיין אותי: שאל שאלה אחת בכל פעם על הלקוח, הבעיה, הפתרון, מה מייחד אותי, המחירים והטון. אחרי 8 שאלות, כתוב אפיון של עמוד אחד עם כותרות.</w:t>
      </w:r>
    </w:p>
    <w:p>
      <w:pPr>
        <w:pStyle w:val="Heading2"/>
        <w:bidi/>
        <w:jc w:val="right"/>
      </w:pPr>
      <w:r>
        <w:rPr>
          <w:rtl/>
        </w:rPr>
        <w:t>עובדה עם מקור (Perplexity)</w:t>
      </w:r>
    </w:p>
    <w:p>
      <w:pPr>
        <w:bidi/>
        <w:jc w:val="right"/>
      </w:pPr>
      <w:r>
        <w:rPr>
          <w:i/>
          <w:color w:val="7A5A00"/>
          <w:rtl/>
        </w:rPr>
        <w:t>[שאלה אחת ספציפית]. תשובה קצרה, מקור ותאריך לכל נתון. אם יש מחלוקת, כתוב.</w:t>
      </w:r>
    </w:p>
    <w:p>
      <w:pPr>
        <w:pStyle w:val="Heading1"/>
        <w:bidi/>
        <w:jc w:val="right"/>
      </w:pPr>
      <w:r>
        <w:rPr>
          <w:rtl/>
        </w:rPr>
        <w:t>הכלים והקישורים</w:t>
      </w:r>
    </w:p>
    <w:p>
      <w:pPr>
        <w:bidi/>
        <w:jc w:val="right"/>
      </w:pPr>
      <w:r>
        <w:rPr>
          <w:b/>
          <w:rtl/>
        </w:rPr>
        <w:t xml:space="preserve">ChatGPT: </w:t>
      </w:r>
      <w:r>
        <w:rPr>
          <w:i w:val="0"/>
          <w:rtl/>
        </w:rPr>
        <w:t>chatgpt.com</w:t>
      </w:r>
    </w:p>
    <w:p>
      <w:pPr>
        <w:bidi/>
        <w:jc w:val="right"/>
      </w:pPr>
      <w:r>
        <w:rPr>
          <w:b/>
          <w:rtl/>
        </w:rPr>
        <w:t xml:space="preserve">Claude: </w:t>
      </w:r>
      <w:r>
        <w:rPr>
          <w:i w:val="0"/>
          <w:rtl/>
        </w:rPr>
        <w:t>claude.ai</w:t>
      </w:r>
    </w:p>
    <w:p>
      <w:pPr>
        <w:bidi/>
        <w:jc w:val="right"/>
      </w:pPr>
      <w:r>
        <w:rPr>
          <w:b/>
          <w:rtl/>
        </w:rPr>
        <w:t xml:space="preserve">Gemini: </w:t>
      </w:r>
      <w:r>
        <w:rPr>
          <w:i w:val="0"/>
          <w:rtl/>
        </w:rPr>
        <w:t>gemini.google.com</w:t>
      </w:r>
    </w:p>
    <w:p>
      <w:pPr>
        <w:bidi/>
        <w:jc w:val="right"/>
      </w:pPr>
      <w:r>
        <w:rPr>
          <w:b/>
          <w:rtl/>
        </w:rPr>
        <w:t xml:space="preserve">Perplexity: </w:t>
      </w:r>
      <w:r>
        <w:rPr>
          <w:i w:val="0"/>
          <w:rtl/>
        </w:rPr>
        <w:t>perplexity.ai</w:t>
      </w:r>
    </w:p>
    <w:p>
      <w:pPr>
        <w:bidi/>
        <w:jc w:val="right"/>
      </w:pPr>
      <w:r>
        <w:rPr>
          <w:b/>
          <w:rtl/>
        </w:rPr>
        <w:t xml:space="preserve">NotebookLM: </w:t>
      </w:r>
      <w:r>
        <w:rPr>
          <w:i w:val="0"/>
          <w:rtl/>
        </w:rPr>
        <w:t>notebooklm.google.com</w:t>
      </w:r>
    </w:p>
    <w:p>
      <w:pPr>
        <w:bidi/>
        <w:jc w:val="right"/>
      </w:pPr>
      <w:r>
        <w:rPr>
          <w:b/>
          <w:rtl/>
        </w:rPr>
        <w:t xml:space="preserve">Wispr Flow: </w:t>
      </w:r>
      <w:r>
        <w:rPr>
          <w:i w:val="0"/>
          <w:rtl/>
        </w:rPr>
        <w:t>wisprflow.ai</w:t>
      </w:r>
    </w:p>
    <w:p>
      <w:pPr>
        <w:pStyle w:val="Heading1"/>
        <w:bidi/>
        <w:jc w:val="right"/>
      </w:pPr>
      <w:r>
        <w:rPr>
          <w:rtl/>
        </w:rPr>
        <w:t>תרגול בית</w:t>
      </w:r>
    </w:p>
    <w:p>
      <w:pPr>
        <w:bidi/>
        <w:jc w:val="right"/>
      </w:pPr>
      <w:r>
        <w:rPr>
          <w:i w:val="0"/>
          <w:rtl/>
        </w:rPr>
        <w:t>☐ מסיימים את אפיון העסק ושומרים אותו.</w:t>
      </w:r>
    </w:p>
    <w:p>
      <w:pPr>
        <w:bidi/>
        <w:jc w:val="right"/>
      </w:pPr>
      <w:r>
        <w:rPr>
          <w:i w:val="0"/>
          <w:rtl/>
        </w:rPr>
        <w:t>☐ 5 הנחיות לבנק, אחת עם תפקיד.</w:t>
      </w:r>
    </w:p>
    <w:p>
      <w:pPr>
        <w:bidi/>
        <w:jc w:val="right"/>
      </w:pPr>
      <w:r>
        <w:rPr>
          <w:i w:val="0"/>
          <w:rtl/>
        </w:rPr>
        <w:t>☐ עונים על 3 מיילים אמיתיים עם AI, ומתקנים לפני ששולחים.</w:t>
      </w:r>
    </w:p>
    <w:p>
      <w:pPr>
        <w:bidi/>
        <w:jc w:val="right"/>
      </w:pPr>
      <w:r>
        <w:rPr>
          <w:i w:val="0"/>
          <w:rtl/>
        </w:rPr>
        <w:t>☐ מביאים סלפי טוב למפגש הבא.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חוברת עזר למשתתפים: שיעור 2, לכתוב נכון עם AI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