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tl/>
        </w:rPr>
        <w:t>מערך למרצה: שיעור 2, לכתוב נכון עם AI</w:t>
      </w:r>
    </w:p>
    <w:p>
      <w:pPr>
        <w:bidi/>
        <w:jc w:val="right"/>
      </w:pPr>
      <w:r>
        <w:rPr>
          <w:i w:val="0"/>
          <w:rtl/>
        </w:rPr>
        <w:t>כ-129 דקות, 31 שקופיות, בזום. הוראות במה בכתב נטוי. אותו תסריט נמצא בהערות הדובר במצגת ובפרומפטר.</w:t>
      </w:r>
    </w:p>
    <w:p>
      <w:pPr>
        <w:pStyle w:val="Heading1"/>
        <w:bidi/>
        <w:jc w:val="right"/>
      </w:pPr>
      <w:r>
        <w:rPr>
          <w:rtl/>
        </w:rPr>
        <w:t>קישורים</w:t>
      </w:r>
    </w:p>
    <w:p>
      <w:pPr>
        <w:bidi/>
        <w:jc w:val="right"/>
      </w:pPr>
      <w:r>
        <w:rPr>
          <w:b/>
          <w:rtl/>
        </w:rPr>
        <w:t xml:space="preserve">פרומפטר: </w:t>
      </w:r>
      <w:r>
        <w:rPr>
          <w:i w:val="0"/>
          <w:rtl/>
        </w:rPr>
        <w:t>https://claude.ai/artifact/Uv7u6QWzesuv4emXDeF8aG</w:t>
      </w:r>
    </w:p>
    <w:p>
      <w:pPr>
        <w:bidi/>
        <w:jc w:val="right"/>
      </w:pPr>
      <w:r>
        <w:rPr>
          <w:b/>
          <w:rtl/>
        </w:rPr>
        <w:t xml:space="preserve">משחק Prompt Lab: </w:t>
      </w:r>
      <w:r>
        <w:rPr>
          <w:i w:val="0"/>
          <w:rtl/>
        </w:rPr>
        <w:t>prompt-lab-live.talwa3.chatgpt.site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ai-quiz-live.lovable.app</w:t>
      </w:r>
    </w:p>
    <w:p>
      <w:pPr>
        <w:bidi/>
        <w:jc w:val="right"/>
      </w:pPr>
      <w:r>
        <w:rPr>
          <w:b/>
          <w:rtl/>
        </w:rPr>
        <w:t xml:space="preserve">חומרים להדבקה בצ'אט: </w:t>
      </w:r>
      <w:r>
        <w:rPr>
          <w:i w:val="0"/>
          <w:rtl/>
        </w:rPr>
        <w:t>הקובץ באותה תיקייה</w:t>
      </w:r>
    </w:p>
    <w:p>
      <w:pPr>
        <w:pStyle w:val="Heading1"/>
        <w:bidi/>
        <w:jc w:val="right"/>
      </w:pPr>
      <w:r>
        <w:rPr>
          <w:rtl/>
        </w:rPr>
        <w:t>לפני המפגש</w:t>
      </w:r>
    </w:p>
    <w:p>
      <w:pPr>
        <w:bidi/>
        <w:jc w:val="right"/>
      </w:pPr>
      <w:r>
        <w:rPr>
          <w:i w:val="0"/>
          <w:rtl/>
        </w:rPr>
        <w:t>☐ יומיים לפני המפגש: לשלוח את "הודעת הכנה לפני שיעור 2" (בתיקייה), ולבקש 👍 ממי שפתח את כל החשבונות</w:t>
      </w:r>
    </w:p>
    <w:p>
      <w:pPr>
        <w:bidi/>
        <w:jc w:val="right"/>
      </w:pPr>
      <w:r>
        <w:rPr>
          <w:i w:val="0"/>
          <w:rtl/>
        </w:rPr>
        <w:t>☐ לעדכן את שקופית החדשות לשבוע הנוכחי</w:t>
      </w:r>
    </w:p>
    <w:p>
      <w:pPr>
        <w:bidi/>
        <w:jc w:val="right"/>
      </w:pPr>
      <w:r>
        <w:rPr>
          <w:i w:val="0"/>
          <w:rtl/>
        </w:rPr>
        <w:t>☐ לאפס את המשחק Prompt Lab ואת אפליקציית הקורס, ולבחור בה שיעור 2</w:t>
      </w:r>
    </w:p>
    <w:p>
      <w:pPr>
        <w:bidi/>
        <w:jc w:val="right"/>
      </w:pPr>
      <w:r>
        <w:rPr>
          <w:i w:val="0"/>
          <w:rtl/>
        </w:rPr>
        <w:t>☐ לפתוח את קובץ החומרים להדבקה בצ'אט</w:t>
      </w:r>
    </w:p>
    <w:p>
      <w:pPr>
        <w:bidi/>
        <w:jc w:val="right"/>
      </w:pPr>
      <w:r>
        <w:rPr>
          <w:i w:val="0"/>
          <w:rtl/>
        </w:rPr>
        <w:t>☐ חשבונות מחוברים: צ'אט ג'יפיטי, קלוד, ג'מיני, Perplexity, NotebookLM, Wispr Flow</w:t>
      </w:r>
    </w:p>
    <w:p>
      <w:pPr>
        <w:bidi/>
        <w:jc w:val="right"/>
      </w:pPr>
      <w:r>
        <w:rPr>
          <w:i w:val="0"/>
          <w:rtl/>
        </w:rPr>
        <w:t>☐ 5 מיילים לדוגמה ונקודות גולמיות של פגישה, בקובץ ההדבקות</w:t>
      </w:r>
    </w:p>
    <w:p>
      <w:pPr>
        <w:bidi/>
        <w:jc w:val="right"/>
      </w:pPr>
      <w:r>
        <w:rPr>
          <w:i w:val="0"/>
          <w:rtl/>
        </w:rPr>
        <w:t>☐ חדרי עבודה (אופציונלי) ל-12 דקות</w:t>
      </w:r>
    </w:p>
    <w:p>
      <w:pPr>
        <w:pStyle w:val="Heading1"/>
        <w:bidi/>
        <w:jc w:val="right"/>
      </w:pPr>
      <w:r>
        <w:rPr>
          <w:rtl/>
        </w:rPr>
        <w:t>שימו לב</w:t>
      </w:r>
    </w:p>
    <w:p>
      <w:pPr>
        <w:bidi/>
        <w:jc w:val="right"/>
      </w:pPr>
      <w:r>
        <w:rPr>
          <w:i w:val="0"/>
          <w:rtl/>
        </w:rPr>
        <w:t>• אם מאחרים: מדלגים על קרב ההנחיות (שקופית 18), ומקצרים את Perplexity ו-NotebookLM להסבר בלי הדגמה.</w:t>
      </w:r>
    </w:p>
    <w:p>
      <w:pPr>
        <w:bidi/>
        <w:jc w:val="right"/>
      </w:pPr>
      <w:r>
        <w:rPr>
          <w:i w:val="0"/>
          <w:rtl/>
        </w:rPr>
        <w:t>• כל הכלים בשיעור חינמיים. Wispr Flow חינמי עם מכסה.</w:t>
      </w:r>
    </w:p>
    <w:p>
      <w:pPr>
        <w:pStyle w:val="Heading1"/>
        <w:bidi/>
        <w:jc w:val="right"/>
      </w:pPr>
      <w:r>
        <w:rPr>
          <w:rtl/>
        </w:rPr>
        <w:t>התסריט</w:t>
      </w:r>
    </w:p>
    <w:p>
      <w:pPr>
        <w:pStyle w:val="Heading2"/>
        <w:bidi/>
        <w:jc w:val="right"/>
      </w:pPr>
      <w:r>
        <w:rPr>
          <w:rtl/>
        </w:rPr>
        <w:t>שקופית 1: פתיחה: מפגש 2, כתיבת הנחיות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לחבר את המפגש לחוויה של המשתתפים מהשבוע, ולהציג את ההבטחה: היום מתקנים את האכזבות.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פותחים מראש: המשחק Prompt Lab במסך המרצה, צ'אט ג'יפיטי בלשונית נפרדת, וקובץ ההדבקות לצ'אט.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ערב טוב לכולם, איזה כיף לראות אתכם שוב.</w:t>
      </w:r>
    </w:p>
    <w:p>
      <w:pPr>
        <w:bidi/>
        <w:jc w:val="right"/>
      </w:pPr>
      <w:r>
        <w:rPr>
          <w:i w:val="0"/>
          <w:rtl/>
        </w:rPr>
        <w:t>בשבוע שעבר קיבלתם משימה: להשתמש בכלי AI פעם ביום. אז לפני הכול, אני רוצה לשמוע מכם.</w:t>
      </w:r>
    </w:p>
    <w:p>
      <w:pPr>
        <w:bidi/>
        <w:jc w:val="right"/>
      </w:pPr>
      <w:r>
        <w:rPr>
          <w:i w:val="0"/>
          <w:rtl/>
        </w:rPr>
        <w:t>כתבו בצ'אט במשפט אחד: מה עבד לכם השבוע? ומה אכזב?</w:t>
      </w:r>
    </w:p>
    <w:p>
      <w:pPr>
        <w:bidi/>
        <w:jc w:val="right"/>
      </w:pPr>
      <w:r>
        <w:rPr>
          <w:i/>
          <w:color w:val="7A5A00"/>
          <w:rtl/>
        </w:rPr>
        <w:t>(מחכים לצ'אט ומקריאים 3 עד 4 תשובות. מבקשים ממשתתף אחד לפתוח מיקרופון ולספר)</w:t>
      </w:r>
    </w:p>
    <w:p>
      <w:pPr>
        <w:bidi/>
        <w:jc w:val="right"/>
      </w:pPr>
      <w:r>
        <w:rPr>
          <w:i w:val="0"/>
          <w:rtl/>
        </w:rPr>
        <w:t>שמעתם? רוב האכזבות נשמעות אותו דבר: "הוא נתן לי משהו כללי", "זה לא מה שרציתי", "יצא ארוך מדי".</w:t>
      </w:r>
    </w:p>
    <w:p>
      <w:pPr>
        <w:bidi/>
        <w:jc w:val="right"/>
      </w:pPr>
      <w:r>
        <w:rPr>
          <w:i w:val="0"/>
          <w:rtl/>
        </w:rPr>
        <w:t>והנה הסוד, וזה כתוב כאן על המסך: רוב האכזבות הן לא בעיה של הכלי. הן בעיה של ההנחיה.</w:t>
      </w:r>
    </w:p>
    <w:p>
      <w:pPr>
        <w:bidi/>
        <w:jc w:val="right"/>
      </w:pPr>
      <w:r>
        <w:rPr>
          <w:i w:val="0"/>
          <w:rtl/>
        </w:rPr>
        <w:t>והחדשות הטובות? את זה מתקנים. היום. לתמיד.</w:t>
      </w:r>
    </w:p>
    <w:p>
      <w:pPr>
        <w:bidi/>
        <w:jc w:val="right"/>
      </w:pPr>
      <w:r>
        <w:rPr>
          <w:b/>
          <w:rtl/>
        </w:rPr>
        <w:t xml:space="preserve">פעולה: </w:t>
      </w:r>
      <w:r>
        <w:rPr>
          <w:i w:val="0"/>
          <w:rtl/>
        </w:rPr>
        <w:t>רושמים לעצמכם 2 אכזבות שעלו בצ'אט. נחזור אליהן בתרגיל המהיר.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"אבל לפני שמתחילים, מה חדש השבוע."</w:t>
      </w:r>
    </w:p>
    <w:p>
      <w:pPr>
        <w:pStyle w:val="Heading2"/>
        <w:bidi/>
        <w:jc w:val="right"/>
      </w:pPr>
      <w:r>
        <w:rPr>
          <w:rtl/>
        </w:rPr>
        <w:t>שקופית 2: מה חדש השבוע ב-AI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להראות שהתחום זז מהר, ולחבר חדשה אחת לנושא של היום.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לפני המפגש: לעדכן את החדשות לשבוע הנוכחי (בקשו מפרפלקסיטי: "5 חדשות AI מהשבוע האחרון למתחילים, עם מקור").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כמו בכל מפגש, כמה דקות של מה חדש.</w:t>
      </w:r>
    </w:p>
    <w:p>
      <w:pPr>
        <w:bidi/>
        <w:jc w:val="right"/>
      </w:pPr>
      <w:r>
        <w:rPr>
          <w:i w:val="0"/>
          <w:rtl/>
        </w:rPr>
        <w:t>הכותרת הגדולה, והיא בדיוק בשבילנו: Claude Sonnet 5.5, מודל חדש וחכם יותר, פתוח עכשיו לכל חשבון חינמי. מגרש אימונים מעולה למה שנלמד היום.</w:t>
      </w:r>
    </w:p>
    <w:p>
      <w:pPr>
        <w:bidi/>
        <w:jc w:val="right"/>
      </w:pPr>
      <w:r>
        <w:rPr>
          <w:i w:val="0"/>
          <w:rtl/>
        </w:rPr>
        <w:t>וגוגל: Gemini Live מדבר עכשיו ב-97 שפות, כולל עברית. אפשר פשוט לדבר איתו.</w:t>
      </w:r>
    </w:p>
    <w:p>
      <w:pPr>
        <w:bidi/>
        <w:jc w:val="right"/>
      </w:pPr>
      <w:r>
        <w:rPr>
          <w:i w:val="0"/>
          <w:rtl/>
        </w:rPr>
        <w:t>כתבו בצ'אט: איזו מהחדשות הכי מסקרנת אתכם?</w:t>
      </w:r>
    </w:p>
    <w:p>
      <w:pPr>
        <w:bidi/>
        <w:jc w:val="right"/>
      </w:pPr>
      <w:r>
        <w:rPr>
          <w:i/>
          <w:color w:val="7A5A00"/>
          <w:rtl/>
        </w:rPr>
        <w:t>(מקריאים את המנצחת ומקדישים לה דקה)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הנה מה שמחכה לנו היום."</w:t>
      </w:r>
    </w:p>
    <w:p>
      <w:pPr>
        <w:pStyle w:val="Heading2"/>
        <w:bidi/>
        <w:jc w:val="right"/>
      </w:pPr>
      <w:r>
        <w:rPr>
          <w:rtl/>
        </w:rPr>
        <w:t>שקופית 3: מה מחכה לנו היום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מפת דרך, והדגשה שהמפגש מעשי ונגמר באפיון העסק.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ההבדל בין המפגש הקודם להיום: בפעם שעברה הכרנו את הכלים. היום אתם כותבים.</w:t>
      </w:r>
    </w:p>
    <w:p>
      <w:pPr>
        <w:bidi/>
        <w:jc w:val="right"/>
      </w:pPr>
      <w:r>
        <w:rPr>
          <w:i w:val="0"/>
          <w:rtl/>
        </w:rPr>
        <w:t>נלמד את נוסחת הזהב וחמישה כללים, נבין מתי כותבים בלייב ומתי בונים משימה, ונתרגל במשחקים.</w:t>
      </w:r>
    </w:p>
    <w:p>
      <w:pPr>
        <w:bidi/>
        <w:jc w:val="right"/>
      </w:pPr>
      <w:r>
        <w:rPr>
          <w:i w:val="0"/>
          <w:rtl/>
        </w:rPr>
        <w:t>אחר כך: מיילים, סיכומים ומחקר, ואיך מדברים במקום להקליד.</w:t>
      </w:r>
    </w:p>
    <w:p>
      <w:pPr>
        <w:bidi/>
        <w:jc w:val="right"/>
      </w:pPr>
      <w:r>
        <w:rPr>
          <w:i w:val="0"/>
          <w:rtl/>
        </w:rPr>
        <w:t>ובסוף, הסדנה: כל אחד בונה אפיון לעסק או למותג שלו. האפיון הזה ילווה אותנו עד סוף הקורס.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"ובשביל להתחיל באנרגיה, נכנסים למעבדה."</w:t>
      </w:r>
    </w:p>
    <w:p>
      <w:pPr>
        <w:pStyle w:val="Heading2"/>
        <w:bidi/>
        <w:jc w:val="right"/>
      </w:pPr>
      <w:r>
        <w:rPr>
          <w:rtl/>
        </w:rPr>
        <w:t>שקופית 4: נכנסים למעבדה: Prompt Lab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המשתתפים יתחברו למשחק ויעשו סבב חימום ראשון.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מסך המרצה של המשחק פתוח ומאופס. הקישור מוכן להדבקה בצ'אט.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המשחק ומפעילים את סבב החימום הראשון.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עכשיו משהו שילווה אותנו כל הערב. אני מדביקה לכם בצ'אט קישור.</w:t>
      </w:r>
    </w:p>
    <w:p>
      <w:pPr>
        <w:bidi/>
        <w:jc w:val="right"/>
      </w:pPr>
      <w:r>
        <w:rPr>
          <w:i/>
          <w:color w:val="7A5A00"/>
          <w:rtl/>
        </w:rPr>
        <w:t>(מדביקים בצ'אט: https://prompt-lab-live.talwa3.chatgpt.site)</w:t>
      </w:r>
    </w:p>
    <w:p>
      <w:pPr>
        <w:bidi/>
        <w:jc w:val="right"/>
      </w:pPr>
      <w:r>
        <w:rPr>
          <w:i w:val="0"/>
          <w:rtl/>
        </w:rPr>
        <w:t>פתחו אותו בלשונית חדשה, ליד הזום, והצטרפו עם כינוי.</w:t>
      </w:r>
    </w:p>
    <w:p>
      <w:pPr>
        <w:bidi/>
        <w:jc w:val="right"/>
      </w:pPr>
      <w:r>
        <w:rPr>
          <w:i/>
          <w:color w:val="7A5A00"/>
          <w:rtl/>
        </w:rPr>
        <w:t>(משתפים את מסך המשחק ומחכים שרוב המשתתפים יופיעו)</w:t>
      </w:r>
    </w:p>
    <w:p>
      <w:pPr>
        <w:bidi/>
        <w:jc w:val="right"/>
      </w:pPr>
      <w:r>
        <w:rPr>
          <w:i w:val="0"/>
          <w:rtl/>
        </w:rPr>
        <w:t>יופי, אני רואה אתכם מתחברים. בואו נעשה סבב ראשון.</w:t>
      </w:r>
    </w:p>
    <w:p>
      <w:pPr>
        <w:bidi/>
        <w:jc w:val="right"/>
      </w:pPr>
      <w:r>
        <w:rPr>
          <w:i/>
          <w:color w:val="7A5A00"/>
          <w:rtl/>
        </w:rPr>
        <w:t>(מפעילים את סבב החימום ומשתפים את התוצאות)</w:t>
      </w:r>
    </w:p>
    <w:p>
      <w:pPr>
        <w:bidi/>
        <w:jc w:val="right"/>
      </w:pPr>
      <w:r>
        <w:rPr>
          <w:i w:val="0"/>
          <w:rtl/>
        </w:rPr>
        <w:t>תשאירו את המשחק פתוח. נחזור אליו כמה פעמים היום, ומי שיצבור הכי הרבה, ננצח ביחד בסוף.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ניסוי."</w:t>
      </w:r>
    </w:p>
    <w:p>
      <w:pPr>
        <w:pStyle w:val="Heading2"/>
        <w:bidi/>
        <w:jc w:val="right"/>
      </w:pPr>
      <w:r>
        <w:rPr>
          <w:rtl/>
        </w:rPr>
        <w:t>שקופית 5: הניסוי: שתי הנחיות, אותו נושא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להמחיש בפועל את הפער בין הנחיה כללית להנחיה ממוקדת.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צ'אט ג'יפיטי פתוח, עם שתי ההנחיות מוכנות להדבקה.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שתי הנחיות על אותו נושא.</w:t>
      </w:r>
    </w:p>
    <w:p>
      <w:pPr>
        <w:bidi/>
        <w:jc w:val="right"/>
      </w:pPr>
      <w:r>
        <w:rPr>
          <w:i w:val="0"/>
          <w:rtl/>
        </w:rPr>
        <w:t>הנחיה א': "כתוב לי מייל ללקוח".</w:t>
      </w:r>
    </w:p>
    <w:p>
      <w:pPr>
        <w:bidi/>
        <w:jc w:val="right"/>
      </w:pPr>
      <w:r>
        <w:rPr>
          <w:i w:val="0"/>
          <w:rtl/>
        </w:rPr>
        <w:t>הנחיה ב': "כתוב מייל ללקוח שמאחר בתשלום 30 יום, טון אדיב אך תקיף, עד 5 שורות, סיום עם הצעת פריסה".</w:t>
      </w:r>
    </w:p>
    <w:p>
      <w:pPr>
        <w:bidi/>
        <w:jc w:val="right"/>
      </w:pPr>
      <w:r>
        <w:rPr>
          <w:i w:val="0"/>
          <w:rtl/>
        </w:rPr>
        <w:t>לפני שאני מריצה, כתבו בצ'אט: מה יצא מכל אחת?</w:t>
      </w:r>
    </w:p>
    <w:p>
      <w:pPr>
        <w:bidi/>
        <w:jc w:val="right"/>
      </w:pPr>
      <w:r>
        <w:rPr>
          <w:i/>
          <w:color w:val="7A5A00"/>
          <w:rtl/>
        </w:rPr>
        <w:t>(משתפים מסך ומריצים את שתיהן, אחת אחרי השנייה)</w:t>
      </w:r>
    </w:p>
    <w:p>
      <w:pPr>
        <w:bidi/>
        <w:jc w:val="right"/>
      </w:pPr>
      <w:r>
        <w:rPr>
          <w:i w:val="0"/>
          <w:rtl/>
        </w:rPr>
        <w:t>תראו את ההבדל. הראשונה כללית, יכולה להתאים לכל לקוח בעולם. השנייה כמעט מוכנה לשליחה.</w:t>
      </w:r>
    </w:p>
    <w:p>
      <w:pPr>
        <w:bidi/>
        <w:jc w:val="right"/>
      </w:pPr>
      <w:r>
        <w:rPr>
          <w:i w:val="0"/>
          <w:rtl/>
        </w:rPr>
        <w:t>אותו כלי, אותו נושא. ההבדל היחיד: מה כתבנו.</w:t>
      </w:r>
    </w:p>
    <w:p>
      <w:pPr>
        <w:bidi/>
        <w:jc w:val="right"/>
      </w:pPr>
      <w:r>
        <w:rPr>
          <w:i w:val="0"/>
          <w:rtl/>
        </w:rPr>
        <w:t>והמסקנה הכי חשובה של הערב: ההנחיה היא 80% מהתוצאה.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איך כותבים הנחיה טובה? יש נוסחה."</w:t>
      </w:r>
    </w:p>
    <w:p>
      <w:pPr>
        <w:pStyle w:val="Heading2"/>
        <w:bidi/>
        <w:jc w:val="right"/>
      </w:pPr>
      <w:r>
        <w:rPr>
          <w:rtl/>
        </w:rPr>
        <w:t>שקופית 6: נוסחת הזהב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את נוסחת מי, מה, איך כבסיס לכל הנחיה.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מרכיבים לכל הנחיה טובה.</w:t>
      </w:r>
    </w:p>
    <w:p>
      <w:pPr>
        <w:bidi/>
        <w:jc w:val="right"/>
      </w:pPr>
      <w:r>
        <w:rPr>
          <w:i w:val="0"/>
          <w:rtl/>
        </w:rPr>
        <w:t>מי אני ומה ההקשר: תנו לכלי את הרקע שהוא צריך. הוא לא מכיר אתכם.</w:t>
      </w:r>
    </w:p>
    <w:p>
      <w:pPr>
        <w:bidi/>
        <w:jc w:val="right"/>
      </w:pPr>
      <w:r>
        <w:rPr>
          <w:i w:val="0"/>
          <w:rtl/>
        </w:rPr>
        <w:t>מה בדיוק אני צריך: היו ספציפיים. נושא, מטרה, קהל.</w:t>
      </w:r>
    </w:p>
    <w:p>
      <w:pPr>
        <w:bidi/>
        <w:jc w:val="right"/>
      </w:pPr>
      <w:r>
        <w:rPr>
          <w:i w:val="0"/>
          <w:rtl/>
        </w:rPr>
        <w:t>ובאיזה פורמט וסגנון: טבלה? מייל? שלושה משפטים? איזה טון?</w:t>
      </w:r>
    </w:p>
    <w:p>
      <w:pPr>
        <w:bidi/>
        <w:jc w:val="right"/>
      </w:pPr>
      <w:r>
        <w:rPr>
          <w:i w:val="0"/>
          <w:rtl/>
        </w:rPr>
        <w:t>מעכשיו, לפני כל הנחיה ששולחים, בודקים: עניתי על שלוש השאלות?</w:t>
      </w:r>
    </w:p>
    <w:p>
      <w:pPr>
        <w:bidi/>
        <w:jc w:val="right"/>
      </w:pPr>
      <w:r>
        <w:rPr>
          <w:i w:val="0"/>
          <w:rtl/>
        </w:rPr>
        <w:t>בואו ננסה ביחד. "כתוב פוסט". כתבו בצ'אט: מה חסר? מי? מה? איך?</w:t>
      </w:r>
    </w:p>
    <w:p>
      <w:pPr>
        <w:bidi/>
        <w:jc w:val="right"/>
      </w:pPr>
      <w:r>
        <w:rPr>
          <w:i/>
          <w:color w:val="7A5A00"/>
          <w:rtl/>
        </w:rPr>
        <w:t>(אוספים תשובות מהצ'אט ומחברים כל אחת לאחד המרכיבים)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 לכללים, אחד אחד."</w:t>
      </w:r>
    </w:p>
    <w:p>
      <w:pPr>
        <w:pStyle w:val="Heading2"/>
        <w:bidi/>
        <w:jc w:val="right"/>
      </w:pPr>
      <w:r>
        <w:rPr>
          <w:rtl/>
        </w:rPr>
        <w:t>שקופית 7: כללים 1 ו-2: ספציפיות והקשר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להעמיק בשני הכללים הראשונים: ספציפיות, והקשר עם תפקיד.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כלל 1: תהיו ספציפיים.</w:t>
      </w:r>
    </w:p>
    <w:p>
      <w:pPr>
        <w:bidi/>
        <w:jc w:val="right"/>
      </w:pPr>
      <w:r>
        <w:rPr>
          <w:i w:val="0"/>
          <w:rtl/>
        </w:rPr>
        <w:t>במקום "תן דוגמאות", כתבו "תן 3 דוגמאות מתחום הקמעונאות".</w:t>
      </w:r>
    </w:p>
    <w:p>
      <w:pPr>
        <w:bidi/>
        <w:jc w:val="right"/>
      </w:pPr>
      <w:r>
        <w:rPr>
          <w:i w:val="0"/>
          <w:rtl/>
        </w:rPr>
        <w:t>במקום "שפר את הטקסט", כתבו "קצר את הטקסט לחצי בלי לאבד את המסר המרכזי".</w:t>
      </w:r>
    </w:p>
    <w:p>
      <w:pPr>
        <w:bidi/>
        <w:jc w:val="right"/>
      </w:pPr>
      <w:r>
        <w:rPr>
          <w:i w:val="0"/>
          <w:rtl/>
        </w:rPr>
        <w:t>כלל 2: תנו הקשר ותפקיד.</w:t>
      </w:r>
    </w:p>
    <w:p>
      <w:pPr>
        <w:bidi/>
        <w:jc w:val="right"/>
      </w:pPr>
      <w:r>
        <w:rPr>
          <w:i w:val="0"/>
          <w:rtl/>
        </w:rPr>
        <w:t>משפט אחד כמו "אני מנהלת כספים בחברת בנייה בינונית" משנה את כל התשובה. הכלי יודע עם מי הוא מדבר.</w:t>
      </w:r>
    </w:p>
    <w:p>
      <w:pPr>
        <w:bidi/>
        <w:jc w:val="right"/>
      </w:pPr>
      <w:r>
        <w:rPr>
          <w:i w:val="0"/>
          <w:rtl/>
        </w:rPr>
        <w:t>ואפשר גם לתת לכלי תפקיד: "אתה יועץ מס ותיק. הסבר לי...". פתאום התשובה נשמעת כמו של מומחה.</w:t>
      </w:r>
    </w:p>
    <w:p>
      <w:pPr>
        <w:bidi/>
        <w:jc w:val="right"/>
      </w:pPr>
      <w:r>
        <w:rPr>
          <w:i w:val="0"/>
          <w:rtl/>
        </w:rPr>
        <w:t>שאלה לצ'אט: איזה תפקיד הייתם נותנים לכלי בעבודה שלכם?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"והכלל השלישי הוא זה שהכי הרבה אנשים שוכחים."</w:t>
      </w:r>
    </w:p>
    <w:p>
      <w:pPr>
        <w:pStyle w:val="Heading2"/>
        <w:bidi/>
        <w:jc w:val="right"/>
      </w:pPr>
      <w:r>
        <w:rPr>
          <w:rtl/>
        </w:rPr>
        <w:t>שקופית 8: כלל 3: הגדירו פורמט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להראות שפורמט מוגדר חוסך את רוב התיקונים.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כלל 3: הגדירו פורמט.</w:t>
      </w:r>
    </w:p>
    <w:p>
      <w:pPr>
        <w:bidi/>
        <w:jc w:val="right"/>
      </w:pPr>
      <w:r>
        <w:rPr>
          <w:i w:val="0"/>
          <w:rtl/>
        </w:rPr>
        <w:t>טבלה. רשימה ממוספרת. שלושה משפטים. מייל. נקודות לדיבור.</w:t>
      </w:r>
    </w:p>
    <w:p>
      <w:pPr>
        <w:bidi/>
        <w:jc w:val="right"/>
      </w:pPr>
      <w:r>
        <w:rPr>
          <w:i w:val="0"/>
          <w:rtl/>
        </w:rPr>
        <w:t>ותסתכלו על המשבצת הצהובה: מה שלא תגדירו, הכלי יחליט בשבילכם. ובדרך כלל הוא יחליט ארוך מדי.</w:t>
      </w:r>
    </w:p>
    <w:p>
      <w:pPr>
        <w:bidi/>
        <w:jc w:val="right"/>
      </w:pPr>
      <w:r>
        <w:rPr>
          <w:i w:val="0"/>
          <w:rtl/>
        </w:rPr>
        <w:t>דוגמה שכדאי לזכור בעל פה: "ענה ב-3 נקודות בלבד, ללא הקדמה, ללא סיכום".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"מספיק הקשבה. עכשיו אתם כותבים."</w:t>
      </w:r>
    </w:p>
    <w:p>
      <w:pPr>
        <w:pStyle w:val="Heading2"/>
        <w:bidi/>
        <w:jc w:val="right"/>
      </w:pPr>
      <w:r>
        <w:rPr>
          <w:rtl/>
        </w:rPr>
        <w:t>שקופית 9: תרגיל מהיר: 5 דקות, מייל אחד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תרגול ראשון של הנוסחה על משימה אמיתית.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יש לכם חמש דקות.</w:t>
      </w:r>
    </w:p>
    <w:p>
      <w:pPr>
        <w:bidi/>
        <w:jc w:val="right"/>
      </w:pPr>
      <w:r>
        <w:rPr>
          <w:i w:val="0"/>
          <w:rtl/>
        </w:rPr>
        <w:t>קחו את ההנחיה החלשה, "כתוב לי מייל ללקוח", והפכו אותה למנצחת.</w:t>
      </w:r>
    </w:p>
    <w:p>
      <w:pPr>
        <w:bidi/>
        <w:jc w:val="right"/>
      </w:pPr>
      <w:r>
        <w:rPr>
          <w:i w:val="0"/>
          <w:rtl/>
        </w:rPr>
        <w:t>אחת: בחרו לקוח ומצב אמיתי מהעבודה שלכם. תשלום שמתעכב, הצעת מחיר, תודה, התנצלות.</w:t>
      </w:r>
    </w:p>
    <w:p>
      <w:pPr>
        <w:bidi/>
        <w:jc w:val="right"/>
      </w:pPr>
      <w:r>
        <w:rPr>
          <w:i w:val="0"/>
          <w:rtl/>
        </w:rPr>
        <w:t>שתיים: כתבו לפי מי, מה, איך. שתיים או שלוש שורות מספיקות.</w:t>
      </w:r>
    </w:p>
    <w:p>
      <w:pPr>
        <w:bidi/>
        <w:jc w:val="right"/>
      </w:pPr>
      <w:r>
        <w:rPr>
          <w:i w:val="0"/>
          <w:rtl/>
        </w:rPr>
        <w:t>שלוש: הריצו בכלי שלכם.</w:t>
      </w:r>
    </w:p>
    <w:p>
      <w:pPr>
        <w:bidi/>
        <w:jc w:val="right"/>
      </w:pPr>
      <w:r>
        <w:rPr>
          <w:i w:val="0"/>
          <w:rtl/>
        </w:rPr>
        <w:t>ארבע: הדביקו בצ'אט את ההנחיה שכתבתם.</w:t>
      </w:r>
    </w:p>
    <w:p>
      <w:pPr>
        <w:bidi/>
        <w:jc w:val="right"/>
      </w:pPr>
      <w:r>
        <w:rPr>
          <w:i/>
          <w:color w:val="7A5A00"/>
          <w:rtl/>
        </w:rPr>
        <w:t>(מפעילים טיימר של 5 דקות. אחרי 4 דקות מזכירים להדביק בצ'אט)</w:t>
      </w:r>
    </w:p>
    <w:p>
      <w:pPr>
        <w:bidi/>
        <w:jc w:val="right"/>
      </w:pPr>
      <w:r>
        <w:rPr>
          <w:i/>
          <w:color w:val="7A5A00"/>
          <w:rtl/>
        </w:rPr>
        <w:t>(בוחרים 3 הנחיות מהצ'אט, מריצים אותן בשידור חי, ומראים מה כל אחת עשתה טוב)</w:t>
      </w:r>
    </w:p>
    <w:p>
      <w:pPr>
        <w:bidi/>
        <w:jc w:val="right"/>
      </w:pPr>
      <w:r>
        <w:rPr>
          <w:i w:val="0"/>
          <w:rtl/>
        </w:rPr>
        <w:t>לא צריך מושלם. צריך יותר טוב מ"כתוב לי מייל ללקוח". ותראו כמה יותר טוב יצא.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שני כלים שמשדרגים כל הנחיה."</w:t>
      </w:r>
    </w:p>
    <w:p>
      <w:pPr>
        <w:pStyle w:val="Heading2"/>
        <w:bidi/>
        <w:jc w:val="right"/>
      </w:pPr>
      <w:r>
        <w:rPr>
          <w:rtl/>
        </w:rPr>
        <w:t>שקופית 10: שני כלים שמשדרגים כל הנחיה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איסורים ודוגמה לסגנון.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הכלי הראשון: מה לא לעשות.</w:t>
      </w:r>
    </w:p>
    <w:p>
      <w:pPr>
        <w:bidi/>
        <w:jc w:val="right"/>
      </w:pPr>
      <w:r>
        <w:rPr>
          <w:i w:val="0"/>
          <w:rtl/>
        </w:rPr>
        <w:t>ה-AI מנסה לרצות. אם לא תגבילו אותו, הוא יוסיף הקדמות, סימני קריאה, "בוודאי! אשמח לעזור" וסיכום שלא ביקשתם.</w:t>
      </w:r>
    </w:p>
    <w:p>
      <w:pPr>
        <w:bidi/>
        <w:jc w:val="right"/>
      </w:pPr>
      <w:r>
        <w:rPr>
          <w:i w:val="0"/>
          <w:rtl/>
        </w:rPr>
        <w:t>אז כותבים לו במפורש: בלי הקדמה, בלי סימני קריאה, בלי סיכום בסוף.</w:t>
      </w:r>
    </w:p>
    <w:p>
      <w:pPr>
        <w:bidi/>
        <w:jc w:val="right"/>
      </w:pPr>
      <w:r>
        <w:rPr>
          <w:i w:val="0"/>
          <w:rtl/>
        </w:rPr>
        <w:t>הכלי השני: דוגמה לסגנון. במקצוע זה נקרא Few-Shot.</w:t>
      </w:r>
    </w:p>
    <w:p>
      <w:pPr>
        <w:bidi/>
        <w:jc w:val="right"/>
      </w:pPr>
      <w:r>
        <w:rPr>
          <w:i w:val="0"/>
          <w:rtl/>
        </w:rPr>
        <w:t>הדרך הכי מהירה ללמד את הכלי את הסגנון שלכם: "הנה מייל שכתבתי בעבר: [מדביקים]. כתוב מייל דומה ל...".</w:t>
      </w:r>
    </w:p>
    <w:p>
      <w:pPr>
        <w:bidi/>
        <w:jc w:val="right"/>
      </w:pPr>
      <w:r>
        <w:rPr>
          <w:i w:val="0"/>
          <w:rtl/>
        </w:rPr>
        <w:t>הוא ילמד את הטון, האורך והמבנה, בלי שתצטרכו להסביר במילים.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"ומה עושים כשהתשובה הראשונה לא מושלמת?"</w:t>
      </w:r>
    </w:p>
    <w:p>
      <w:pPr>
        <w:pStyle w:val="Heading2"/>
        <w:bidi/>
        <w:jc w:val="right"/>
      </w:pPr>
      <w:r>
        <w:rPr>
          <w:rtl/>
        </w:rPr>
        <w:t>שקופית 11: כלל 4: שיחה, לא מברק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להפוך את התשובה הראשונה לנקודת פתיחה ולא לסוף.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כלל 4: שיחה, לא מברק.</w:t>
      </w:r>
    </w:p>
    <w:p>
      <w:pPr>
        <w:bidi/>
        <w:jc w:val="right"/>
      </w:pPr>
      <w:r>
        <w:rPr>
          <w:i w:val="0"/>
          <w:rtl/>
        </w:rPr>
        <w:t>לא חייבים לקלוע בפעם הראשונה. הכלי זוכר את כל השיחה.</w:t>
      </w:r>
    </w:p>
    <w:p>
      <w:pPr>
        <w:bidi/>
        <w:jc w:val="right"/>
      </w:pPr>
      <w:r>
        <w:rPr>
          <w:i w:val="0"/>
          <w:rtl/>
        </w:rPr>
        <w:t>אז ממשיכים: "קצר יותר". "פחות רשמי". "תן גרסה נוספת". "עכשיו כטבלה".</w:t>
      </w:r>
    </w:p>
    <w:p>
      <w:pPr>
        <w:bidi/>
        <w:jc w:val="right"/>
      </w:pPr>
      <w:r>
        <w:rPr>
          <w:i/>
          <w:color w:val="7A5A00"/>
          <w:rtl/>
        </w:rPr>
        <w:t>(לוקחים את המייל מהניסוי ומבקשים בשידור חי: "פחות רשמי", ואז "עכשיו בשלוש שורות")</w:t>
      </w:r>
    </w:p>
    <w:p>
      <w:pPr>
        <w:bidi/>
        <w:jc w:val="right"/>
      </w:pPr>
      <w:r>
        <w:rPr>
          <w:i w:val="0"/>
          <w:rtl/>
        </w:rPr>
        <w:t>ראיתם? שתי מילים, ותוצאה אחרת לגמרי.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"והכלל החמישי הופך את ה-AI מכותב לעורך."</w:t>
      </w:r>
    </w:p>
    <w:p>
      <w:pPr>
        <w:pStyle w:val="Heading2"/>
        <w:bidi/>
        <w:jc w:val="right"/>
      </w:pPr>
      <w:r>
        <w:rPr>
          <w:rtl/>
        </w:rPr>
        <w:t>שקופית 12: כלל 5: בקשו ביקורת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להשתמש בכלי כעורך ומבקר.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כלל 5: בקשו ביקורת.</w:t>
      </w:r>
    </w:p>
    <w:p>
      <w:pPr>
        <w:bidi/>
        <w:jc w:val="right"/>
      </w:pPr>
      <w:r>
        <w:rPr>
          <w:i w:val="0"/>
          <w:rtl/>
        </w:rPr>
        <w:t>הכלי הוא לא רק כותב. הוא עורך מצוין.</w:t>
      </w:r>
    </w:p>
    <w:p>
      <w:pPr>
        <w:bidi/>
        <w:jc w:val="right"/>
      </w:pPr>
      <w:r>
        <w:rPr>
          <w:i w:val="0"/>
          <w:rtl/>
        </w:rPr>
        <w:t>שלוש שאלות שכדאי לשמור:</w:t>
      </w:r>
    </w:p>
    <w:p>
      <w:pPr>
        <w:bidi/>
        <w:jc w:val="right"/>
      </w:pPr>
      <w:r>
        <w:rPr>
          <w:i w:val="0"/>
          <w:rtl/>
        </w:rPr>
        <w:t>"מה חסר בטקסט הזה?"</w:t>
      </w:r>
    </w:p>
    <w:p>
      <w:pPr>
        <w:bidi/>
        <w:jc w:val="right"/>
      </w:pPr>
      <w:r>
        <w:rPr>
          <w:i w:val="0"/>
          <w:rtl/>
        </w:rPr>
        <w:t>"אילו שאלות ישאל אותי הלקוח אחרי שיקרא?"</w:t>
      </w:r>
    </w:p>
    <w:p>
      <w:pPr>
        <w:bidi/>
        <w:jc w:val="right"/>
      </w:pPr>
      <w:r>
        <w:rPr>
          <w:i w:val="0"/>
          <w:rtl/>
        </w:rPr>
        <w:t>"מצא 3 חולשות בטיעון שלי."</w:t>
      </w:r>
    </w:p>
    <w:p>
      <w:pPr>
        <w:bidi/>
        <w:jc w:val="right"/>
      </w:pPr>
      <w:r>
        <w:rPr>
          <w:i w:val="0"/>
          <w:rtl/>
        </w:rPr>
        <w:t>והטיפ: אל תבקשו ממנו "תגיד מה דעתך". הוא נוטה להחמיא. בקשו ממנו לחפש חולשות. זוכרים חנפנות מהמפגש הקודם?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רגע של היגיון: מה בעצם קורה כשלוחצים אנטר?"</w:t>
      </w:r>
    </w:p>
    <w:p>
      <w:pPr>
        <w:pStyle w:val="Heading2"/>
        <w:bidi/>
        <w:jc w:val="right"/>
      </w:pPr>
      <w:r>
        <w:rPr>
          <w:rtl/>
        </w:rPr>
        <w:t>שקופית 13: מה קורה כשלוחצים אנטר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את ההיגיון: טוקנים, חלון הקשר וניחוש טוקן אחרי טוקן.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רגע של היגיון. מה קורה בשנייה שאתם לוחצים אנטר?</w:t>
      </w:r>
    </w:p>
    <w:p>
      <w:pPr>
        <w:bidi/>
        <w:jc w:val="right"/>
      </w:pPr>
      <w:r>
        <w:rPr>
          <w:i w:val="0"/>
          <w:rtl/>
        </w:rPr>
        <w:t>אחת: הטקסט נחתך לחתיכות קטנות שנקראות טוקנים. מילה היא טוקן אחד עד שלושה.</w:t>
      </w:r>
    </w:p>
    <w:p>
      <w:pPr>
        <w:bidi/>
        <w:jc w:val="right"/>
      </w:pPr>
      <w:r>
        <w:rPr>
          <w:i w:val="0"/>
          <w:rtl/>
        </w:rPr>
        <w:t>שתיים: וזה מפתיע: בכל הודעה, כל השיחה נשלחת מההתחלה. ה-AI לא "זוכר" כמו בן אדם. הוא קורא הכול מחדש. לזה קוראים חלון ההקשר, הזיכרון לטווח קצר שלו.</w:t>
      </w:r>
    </w:p>
    <w:p>
      <w:pPr>
        <w:bidi/>
        <w:jc w:val="right"/>
      </w:pPr>
      <w:r>
        <w:rPr>
          <w:i w:val="0"/>
          <w:rtl/>
        </w:rPr>
        <w:t>שלוש: הוא מנחש את הטוקן הבא, ואז את הבא, בדיוק כמו משחק המילה הבאה מהמפגש הראשון.</w:t>
      </w:r>
    </w:p>
    <w:p>
      <w:pPr>
        <w:bidi/>
        <w:jc w:val="right"/>
      </w:pPr>
      <w:r>
        <w:rPr>
          <w:i w:val="0"/>
          <w:rtl/>
        </w:rPr>
        <w:t>ארבע: ולכן התשובה "מוקלדת" מול העיניים, ולכן כל פעם יוצאת קצת אחרת.</w:t>
      </w:r>
    </w:p>
    <w:p>
      <w:pPr>
        <w:bidi/>
        <w:jc w:val="right"/>
      </w:pPr>
      <w:r>
        <w:rPr>
          <w:i w:val="0"/>
          <w:rtl/>
        </w:rPr>
        <w:t>שני דברים לזכור: שיחה ארוכה מדי? ההתחלה נשכחת. ועברית "יקרה": אותו משפט בעברית צורך בערך פי 2 טוקנים.</w:t>
      </w:r>
    </w:p>
    <w:p>
      <w:pPr>
        <w:bidi/>
        <w:jc w:val="right"/>
      </w:pPr>
      <w:r>
        <w:rPr>
          <w:i w:val="0"/>
          <w:rtl/>
        </w:rPr>
        <w:t>שאלה לצ'אט: מי כבר הרגיש שהצ'אט "שכח" משהו שאמרתם בהתחלה? כתבו 🙋.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"אז איך חוסכים בטוקנים?"</w:t>
      </w:r>
    </w:p>
    <w:p>
      <w:pPr>
        <w:pStyle w:val="Heading2"/>
        <w:bidi/>
        <w:jc w:val="right"/>
      </w:pPr>
      <w:r>
        <w:rPr>
          <w:rtl/>
        </w:rPr>
        <w:t>שקופית 14: איך חוסכים בטוקנים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שישה הרגלים שחוסכים טוקנים ומשפרים תשובות.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שישה הרגלים.</w:t>
      </w:r>
    </w:p>
    <w:p>
      <w:pPr>
        <w:bidi/>
        <w:jc w:val="right"/>
      </w:pPr>
      <w:r>
        <w:rPr>
          <w:i w:val="0"/>
          <w:rtl/>
        </w:rPr>
        <w:t>שיחה חדשה לכל נושא. לא ממשיכים צ'אט של שבוע שלם.</w:t>
      </w:r>
    </w:p>
    <w:p>
      <w:pPr>
        <w:bidi/>
        <w:jc w:val="right"/>
      </w:pPr>
      <w:r>
        <w:rPr>
          <w:i w:val="0"/>
          <w:rtl/>
        </w:rPr>
        <w:t>שיחה ארוכה? מבקשים "סכם את השיחה ב-10 שורות", ומדביקים בשיחה חדשה.</w:t>
      </w:r>
    </w:p>
    <w:p>
      <w:pPr>
        <w:bidi/>
        <w:jc w:val="right"/>
      </w:pPr>
      <w:r>
        <w:rPr>
          <w:i w:val="0"/>
          <w:rtl/>
        </w:rPr>
        <w:t>טעיתם בהנחיה? לוחצים "ערוך" על ההודעה, במקום לשלוח תיקון. ככה השיחה נשארת נקייה.</w:t>
      </w:r>
    </w:p>
    <w:p>
      <w:pPr>
        <w:bidi/>
        <w:jc w:val="right"/>
      </w:pPr>
      <w:r>
        <w:rPr>
          <w:i w:val="0"/>
          <w:rtl/>
        </w:rPr>
        <w:t>מצרפים רק את הקטע הרלוונטי, לא קובץ של 80 עמודים.</w:t>
      </w:r>
    </w:p>
    <w:p>
      <w:pPr>
        <w:bidi/>
        <w:jc w:val="right"/>
      </w:pPr>
      <w:r>
        <w:rPr>
          <w:i w:val="0"/>
          <w:rtl/>
        </w:rPr>
        <w:t>מבקשים תשובה קצרה: "עד 5 שורות, בלי הקדמה".</w:t>
      </w:r>
    </w:p>
    <w:p>
      <w:pPr>
        <w:bidi/>
        <w:jc w:val="right"/>
      </w:pPr>
      <w:r>
        <w:rPr>
          <w:i w:val="0"/>
          <w:rtl/>
        </w:rPr>
        <w:t>ומודל "חושב" שומרים לבעיות קשות. הוא צורך הרבה יותר.</w:t>
      </w:r>
    </w:p>
    <w:p>
      <w:pPr>
        <w:bidi/>
        <w:jc w:val="right"/>
      </w:pPr>
      <w:r>
        <w:rPr>
          <w:i w:val="0"/>
          <w:rtl/>
        </w:rPr>
        <w:t>למה זה חשוב? בחשבון חינמי יש מכסה. מי שחוסך, עובד יותר בלי לשלם.</w:t>
      </w:r>
    </w:p>
    <w:p>
      <w:pPr>
        <w:bidi/>
        <w:jc w:val="right"/>
      </w:pPr>
      <w:r>
        <w:rPr>
          <w:i/>
          <w:color w:val="7A5A00"/>
          <w:rtl/>
        </w:rPr>
        <w:t>(משתפים מסך ומראים איפה כפתור "ערוך" בצ'אט ג'יפיטי ובקלוד)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"ויש שתי דרכים לעבוד עם כל מה שלמדנו."</w:t>
      </w:r>
    </w:p>
    <w:p>
      <w:pPr>
        <w:pStyle w:val="Heading2"/>
        <w:bidi/>
        <w:jc w:val="right"/>
      </w:pPr>
      <w:r>
        <w:rPr>
          <w:rtl/>
        </w:rPr>
        <w:t>שקופית 15: כתיבה בלייב מול בניית משימה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מתי משוחחים צעד אחרי צעד ומתי כותבים הנחיה מלאה מראש.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שתי דרכים לעבוד עם AI.</w:t>
      </w:r>
    </w:p>
    <w:p>
      <w:pPr>
        <w:bidi/>
        <w:jc w:val="right"/>
      </w:pPr>
      <w:r>
        <w:rPr>
          <w:i w:val="0"/>
          <w:rtl/>
        </w:rPr>
        <w:t>כתיבה בלייב: שיחה. כותבים שורה, רואים מה יצא, ומשפרים. "קצר יותר", "עכשיו כטבלה". מושלם למייל קצר, לרעיון, לתשובה מהירה.</w:t>
      </w:r>
    </w:p>
    <w:p>
      <w:pPr>
        <w:bidi/>
        <w:jc w:val="right"/>
      </w:pPr>
      <w:r>
        <w:rPr>
          <w:i w:val="0"/>
          <w:rtl/>
        </w:rPr>
        <w:t>בניית משימה: הנחיה אחת מלאה, מראש. תפקיד, הקשר, משימה, פורמט, גבולות, ומצרפים חומר ודוגמה. מתאים לאפיון, להצעת מחיר, למסמך ארוך.</w:t>
      </w:r>
    </w:p>
    <w:p>
      <w:pPr>
        <w:bidi/>
        <w:jc w:val="right"/>
      </w:pPr>
      <w:r>
        <w:rPr>
          <w:i w:val="0"/>
          <w:rtl/>
        </w:rPr>
        <w:t>והכלל: משימה של דקה? בלייב. משימה של שעה? בונים משימה. ומשימה שחוזרת? שומרים בבנק.</w:t>
      </w:r>
    </w:p>
    <w:p>
      <w:pPr>
        <w:bidi/>
        <w:jc w:val="right"/>
      </w:pPr>
      <w:r>
        <w:rPr>
          <w:i w:val="0"/>
          <w:rtl/>
        </w:rPr>
        <w:t>כתבו בצ'אט: משימה אחת שלכם, ולידה "לייב" או "משימה".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"ומה עושים כשלא יודעים מה לכתוב בכלל?"</w:t>
      </w:r>
    </w:p>
    <w:p>
      <w:pPr>
        <w:pStyle w:val="Heading2"/>
        <w:bidi/>
        <w:jc w:val="right"/>
      </w:pPr>
      <w:r>
        <w:rPr>
          <w:rtl/>
        </w:rPr>
        <w:t>שקופית 16: טכניקה: תנו לו לראיין אתכם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את טכניקת הראיון, שפותרת את בעיית הדף הלבן.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מכירים את זה שיודעים מה רוצים, אבל לא יודעים איך להסביר?</w:t>
      </w:r>
    </w:p>
    <w:p>
      <w:pPr>
        <w:bidi/>
        <w:jc w:val="right"/>
      </w:pPr>
      <w:r>
        <w:rPr>
          <w:i w:val="0"/>
          <w:rtl/>
        </w:rPr>
        <w:t>אז הופכים את התפקידים. ה-AI שואל, ואתם עונים.</w:t>
      </w:r>
    </w:p>
    <w:p>
      <w:pPr>
        <w:bidi/>
        <w:jc w:val="right"/>
      </w:pPr>
      <w:r>
        <w:rPr>
          <w:i w:val="0"/>
          <w:rtl/>
        </w:rPr>
        <w:t>ההנחיה פשוטה, והיא כבר בצ'אט: "אני רוצה לכתוב [מה]. לפני שאתה כותב, שאל אותי 5 שאלות שיעזרו לך לדייק. שאל שאלה אחת בכל פעם, וחכה לתשובה שלי."</w:t>
      </w:r>
    </w:p>
    <w:p>
      <w:pPr>
        <w:bidi/>
        <w:jc w:val="right"/>
      </w:pPr>
      <w:r>
        <w:rPr>
          <w:i/>
          <w:color w:val="7A5A00"/>
          <w:rtl/>
        </w:rPr>
        <w:t>(מדביקים את ההנחיה בצ'אט)</w:t>
      </w:r>
    </w:p>
    <w:p>
      <w:pPr>
        <w:bidi/>
        <w:jc w:val="right"/>
      </w:pPr>
      <w:r>
        <w:rPr>
          <w:i w:val="0"/>
          <w:rtl/>
        </w:rPr>
        <w:t>למה זה עובד? כי ה-AI יודע אילו פרטים חסרים לו. הוא ישאל על הקהל, המטרה, הטון, האורך. דברים שלא חשבתם לכתוב.</w:t>
      </w:r>
    </w:p>
    <w:p>
      <w:pPr>
        <w:bidi/>
        <w:jc w:val="right"/>
      </w:pPr>
      <w:r>
        <w:rPr>
          <w:i w:val="0"/>
          <w:rtl/>
        </w:rPr>
        <w:t>בואו ננסה עכשיו, דקה וחצי: "אני רוצה לכתוב ברכה ליום הולדת 50 של חבר. לפני שאתה כותב, שאל אותי 5 שאלות."</w:t>
      </w:r>
    </w:p>
    <w:p>
      <w:pPr>
        <w:bidi/>
        <w:jc w:val="right"/>
      </w:pPr>
      <w:r>
        <w:rPr>
          <w:i/>
          <w:color w:val="7A5A00"/>
          <w:rtl/>
        </w:rPr>
        <w:t>(נותנים דקה וחצי, ושואלים: מה הייתה השאלה הכי מפתיעה שה-AI שאל אתכם?)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 משחק. בואו נראה אם אתם מזהים הנחיות חלשות."</w:t>
      </w:r>
    </w:p>
    <w:p>
      <w:pPr>
        <w:pStyle w:val="Heading2"/>
        <w:bidi/>
        <w:jc w:val="right"/>
      </w:pPr>
      <w:r>
        <w:rPr>
          <w:rtl/>
        </w:rPr>
        <w:t>שקופית 17: תרגיל אבחון: 4 הנחיות חלשות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לתרגל זיהוי ותיקון של הנחיות חלשות, בצורת משחק.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סבב "תקנו את ההנחיה": כל הנחיה חלשה מוצגת, והמשתתפים כותבים תיקון.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ארבע הנחיות חלשות. כל אחת עם בעיה אחרת. אתם המאבחנים.</w:t>
      </w:r>
    </w:p>
    <w:p>
      <w:pPr>
        <w:bidi/>
        <w:jc w:val="right"/>
      </w:pPr>
      <w:r>
        <w:rPr>
          <w:i/>
          <w:color w:val="7A5A00"/>
          <w:rtl/>
        </w:rPr>
        <w:t>(לפני שחושפים את הפתרון, מציגים כל הנחיה ושואלים: מה הבעיה? כתבו בצ'אט או במשחק)</w:t>
      </w:r>
    </w:p>
    <w:p>
      <w:pPr>
        <w:bidi/>
        <w:jc w:val="right"/>
      </w:pPr>
      <w:r>
        <w:rPr>
          <w:i w:val="0"/>
          <w:rtl/>
        </w:rPr>
        <w:t>אחת: "כתוב פוסט". מה חסר? הכול. נושא, קהל, אורך, פלטפורמה.</w:t>
      </w:r>
    </w:p>
    <w:p>
      <w:pPr>
        <w:bidi/>
        <w:jc w:val="right"/>
      </w:pPr>
      <w:r>
        <w:rPr>
          <w:i w:val="0"/>
          <w:rtl/>
        </w:rPr>
        <w:t>שתיים: "תסביר לי על מס". כללית מדי. איזה מס? למי? לאיזה צורך?</w:t>
      </w:r>
    </w:p>
    <w:p>
      <w:pPr>
        <w:bidi/>
        <w:jc w:val="right"/>
      </w:pPr>
      <w:r>
        <w:rPr>
          <w:i w:val="0"/>
          <w:rtl/>
        </w:rPr>
        <w:t>שלוש: "כתוב מייל קצר ומפורט עם כל הפרטים". בקשות סותרות. קצר ומפורט לא הולכים יחד.</w:t>
      </w:r>
    </w:p>
    <w:p>
      <w:pPr>
        <w:bidi/>
        <w:jc w:val="right"/>
      </w:pPr>
      <w:r>
        <w:rPr>
          <w:i w:val="0"/>
          <w:rtl/>
        </w:rPr>
        <w:t>ארבע: "סכם את המסמך", בלי לצרף מסמך. חסר ההקשר עצמו.</w:t>
      </w:r>
    </w:p>
    <w:p>
      <w:pPr>
        <w:bidi/>
        <w:jc w:val="right"/>
      </w:pPr>
      <w:r>
        <w:rPr>
          <w:i w:val="0"/>
          <w:rtl/>
        </w:rPr>
        <w:t>ולכל אחת, תראו את ה"אחרי" בכתום. כל אחת נוסחה מחדש לפי מי, מה, איך.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"ואם יש לנו זמן, קרב הנחיות. אם לא, מדלגים ישר לעבודה האמיתית."</w:t>
      </w:r>
    </w:p>
    <w:p>
      <w:pPr>
        <w:pStyle w:val="Heading2"/>
        <w:bidi/>
        <w:jc w:val="right"/>
      </w:pPr>
      <w:r>
        <w:rPr>
          <w:rtl/>
        </w:rPr>
        <w:t>שקופית 18: קרב הנחיות (אופציונלי) (7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תחרות חיה שממחישה מה עושה הנחיה למנצחת.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מבקשים מראש שני מתנדבים, או בוחרים מהצ'אט. מכינים שתי לשוניות של אותו כלי.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הצבעה: איזו תוצאה ניצחה, 1 או 2.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/>
          <w:color w:val="7A5A00"/>
          <w:rtl/>
        </w:rPr>
        <w:t>(שקופית אופציונלית. אם עברתם את הדקה ה-60, מדלגים לשקופית הבאה)</w:t>
      </w:r>
    </w:p>
    <w:p>
      <w:pPr>
        <w:bidi/>
        <w:jc w:val="right"/>
      </w:pPr>
      <w:r>
        <w:rPr>
          <w:i w:val="0"/>
          <w:rtl/>
        </w:rPr>
        <w:t>אני צריכה שני מתנדבים אמיצים. הרימו יד בזום.</w:t>
      </w:r>
    </w:p>
    <w:p>
      <w:pPr>
        <w:bidi/>
        <w:jc w:val="right"/>
      </w:pPr>
      <w:r>
        <w:rPr>
          <w:i/>
          <w:color w:val="7A5A00"/>
          <w:rtl/>
        </w:rPr>
        <w:t>(בוחרים שניים)</w:t>
      </w:r>
    </w:p>
    <w:p>
      <w:pPr>
        <w:bidi/>
        <w:jc w:val="right"/>
      </w:pPr>
      <w:r>
        <w:rPr>
          <w:i w:val="0"/>
          <w:rtl/>
        </w:rPr>
        <w:t>המשימה: הזמנה לאירוע צוות של סוף שנה. עד 100 מילה, כולל תאריך, שעה ומקום. טון כיפי, אבל לא ילדותי.</w:t>
      </w:r>
    </w:p>
    <w:p>
      <w:pPr>
        <w:bidi/>
        <w:jc w:val="right"/>
      </w:pPr>
      <w:r>
        <w:rPr>
          <w:i w:val="0"/>
          <w:rtl/>
        </w:rPr>
        <w:t>יש לכם שלוש דקות לכתוב הנחיה, ולשלוח לי אותה בצ'אט הפרטי.</w:t>
      </w:r>
    </w:p>
    <w:p>
      <w:pPr>
        <w:bidi/>
        <w:jc w:val="right"/>
      </w:pPr>
      <w:r>
        <w:rPr>
          <w:i/>
          <w:color w:val="7A5A00"/>
          <w:rtl/>
        </w:rPr>
        <w:t>(בזמן שהם כותבים, שואלים את הקהל: מה הייתם מכניסים להנחיה?)</w:t>
      </w:r>
    </w:p>
    <w:p>
      <w:pPr>
        <w:bidi/>
        <w:jc w:val="right"/>
      </w:pPr>
      <w:r>
        <w:rPr>
          <w:i/>
          <w:color w:val="7A5A00"/>
          <w:rtl/>
        </w:rPr>
        <w:t>(מריצים את שתי ההנחיות באותו כלי, ומציגים זו לצד זו)</w:t>
      </w:r>
    </w:p>
    <w:p>
      <w:pPr>
        <w:bidi/>
        <w:jc w:val="right"/>
      </w:pPr>
      <w:r>
        <w:rPr>
          <w:i w:val="0"/>
          <w:rtl/>
        </w:rPr>
        <w:t>עכשיו אתם השופטים. הקריטריון: איזו תוצאה הייתם שולחים לצוות בלי לשנות אף מילה? הצביעו.</w:t>
      </w:r>
    </w:p>
    <w:p>
      <w:pPr>
        <w:bidi/>
        <w:jc w:val="right"/>
      </w:pPr>
      <w:r>
        <w:rPr>
          <w:i/>
          <w:color w:val="7A5A00"/>
          <w:rtl/>
        </w:rPr>
        <w:t>(מכריזים על המנצח, ושואלים את המנצח: מה הכנסת להנחיה שעשה את ההבדל?)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"עד עכשיו תרגלנו על דוגמאות. מכאן והלאה, הכול על העבודה האמיתית שלכם."</w:t>
      </w:r>
    </w:p>
    <w:p>
      <w:pPr>
        <w:pStyle w:val="Heading2"/>
        <w:bidi/>
        <w:jc w:val="right"/>
      </w:pPr>
      <w:r>
        <w:rPr>
          <w:rtl/>
        </w:rPr>
        <w:t>שקופית 19: תחנה 1: לכתוב לאדם אמיתי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להדגים הנחיה מלאה למייל רגיש, ולתת שלושה שלדים לשימוש חוזר.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צ'אט ג'יפיטי או קלוד פתוח. ההנחיה של מייל הדחייה מוכנה בקובץ ההדבקות.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תחנה ראשונה: כתיבה לאדם אמיתי. המיילים שהכי קשה לנסח.</w:t>
      </w:r>
    </w:p>
    <w:p>
      <w:pPr>
        <w:bidi/>
        <w:jc w:val="right"/>
      </w:pPr>
      <w:r>
        <w:rPr>
          <w:i w:val="0"/>
          <w:rtl/>
        </w:rPr>
        <w:t>שלושה שלדים: דחייה בנימוס, בקשה ברורה עם תאריך יעד אחד, ותזכורת בלי מלחמה.</w:t>
      </w:r>
    </w:p>
    <w:p>
      <w:pPr>
        <w:bidi/>
        <w:jc w:val="right"/>
      </w:pPr>
      <w:r>
        <w:rPr>
          <w:i w:val="0"/>
          <w:rtl/>
        </w:rPr>
        <w:t>אני מדגימה את הדחייה. תסתכלו איך ההנחיה בנויה לפי מי, מה, איך.</w:t>
      </w:r>
    </w:p>
    <w:p>
      <w:pPr>
        <w:bidi/>
        <w:jc w:val="right"/>
      </w:pPr>
      <w:r>
        <w:rPr>
          <w:i w:val="0"/>
          <w:rtl/>
        </w:rPr>
        <w:t>מי: "אתה עוזר שלי. אני [תפקיד] ב[מקום]".</w:t>
      </w:r>
    </w:p>
    <w:p>
      <w:pPr>
        <w:bidi/>
        <w:jc w:val="right"/>
      </w:pPr>
      <w:r>
        <w:rPr>
          <w:i w:val="0"/>
          <w:rtl/>
        </w:rPr>
        <w:t>מה: "מייל דחייה. בחרנו באפשרות אחרת. דלת פתוחה לעתיד. המטרה: לסגור בלי לפתוח משא ומתן".</w:t>
      </w:r>
    </w:p>
    <w:p>
      <w:pPr>
        <w:bidi/>
        <w:jc w:val="right"/>
      </w:pPr>
      <w:r>
        <w:rPr>
          <w:i w:val="0"/>
          <w:rtl/>
        </w:rPr>
        <w:t>איך: "טון חם ומקצועי, עד 6 שורות, בלי התנצלות, בלי 'אשמח לעזור', בלי סימני קריאה".</w:t>
      </w:r>
    </w:p>
    <w:p>
      <w:pPr>
        <w:bidi/>
        <w:jc w:val="right"/>
      </w:pPr>
      <w:r>
        <w:rPr>
          <w:i/>
          <w:color w:val="7A5A00"/>
          <w:rtl/>
        </w:rPr>
        <w:t>(מריצים בשידור חי)</w:t>
      </w:r>
    </w:p>
    <w:p>
      <w:pPr>
        <w:bidi/>
        <w:jc w:val="right"/>
      </w:pPr>
      <w:r>
        <w:rPr>
          <w:i w:val="0"/>
          <w:rtl/>
        </w:rPr>
        <w:t>ועכשיו שני סבבים, כמו שלמדנו: "קצר לשלוש שורות". ואז: "מה ישאלו אחרי שיקראו?"</w:t>
      </w:r>
    </w:p>
    <w:p>
      <w:pPr>
        <w:bidi/>
        <w:jc w:val="right"/>
      </w:pPr>
      <w:r>
        <w:rPr>
          <w:i/>
          <w:color w:val="7A5A00"/>
          <w:rtl/>
        </w:rPr>
        <w:t>(מריצים את שניהם)</w:t>
      </w:r>
    </w:p>
    <w:p>
      <w:pPr>
        <w:bidi/>
        <w:jc w:val="right"/>
      </w:pPr>
      <w:r>
        <w:rPr>
          <w:i w:val="0"/>
          <w:rtl/>
        </w:rPr>
        <w:t>שימו לב: לא החלפתי כלי באמצע. נשארים באותו צ'אט עד שהמשימה נגמרת.</w:t>
      </w:r>
    </w:p>
    <w:p>
      <w:pPr>
        <w:bidi/>
        <w:jc w:val="right"/>
      </w:pPr>
      <w:r>
        <w:rPr>
          <w:i/>
          <w:color w:val="7A5A00"/>
          <w:rtl/>
        </w:rPr>
        <w:t>(מדביקים את שלושת השלדים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"ומה עושים עם תיבה מלאה?"</w:t>
      </w:r>
    </w:p>
    <w:p>
      <w:pPr>
        <w:pStyle w:val="Heading2"/>
        <w:bidi/>
        <w:jc w:val="right"/>
      </w:pPr>
      <w:r>
        <w:rPr>
          <w:rtl/>
        </w:rPr>
        <w:t>שקופית 20: סקירת מיילים ומענה (6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לתרגל סקירה של כמה מיילים, סדר עדיפויות וטיוטות תשובה.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5 מיילים לדוגמה בקובץ ההדבקות.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"מענה למייל עצבני".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תיבה מלאה, ואין זמן. מדביקים ומקבלים סדר.</w:t>
      </w:r>
    </w:p>
    <w:p>
      <w:pPr>
        <w:bidi/>
        <w:jc w:val="right"/>
      </w:pPr>
      <w:r>
        <w:rPr>
          <w:i w:val="0"/>
          <w:rtl/>
        </w:rPr>
        <w:t>ההנחיה בצ'אט: מדביקים 5 מיילים, ומבקשים טבלה: שולח, נושא, ומה לעשות, דחוף, לענות או לארכיון. ולשניים הדחופים, טיוטת תשובה.</w:t>
      </w:r>
    </w:p>
    <w:p>
      <w:pPr>
        <w:bidi/>
        <w:jc w:val="right"/>
      </w:pPr>
      <w:r>
        <w:rPr>
          <w:i/>
          <w:color w:val="7A5A00"/>
          <w:rtl/>
        </w:rPr>
        <w:t>(מדביקים בצ'אט את ההנחיה ואת 5 המיילים לדוגמה, ומריצים בשידור חי)</w:t>
      </w:r>
    </w:p>
    <w:p>
      <w:pPr>
        <w:bidi/>
        <w:jc w:val="right"/>
      </w:pPr>
      <w:r>
        <w:rPr>
          <w:i w:val="0"/>
          <w:rtl/>
        </w:rPr>
        <w:t>ראיתם? שלושים שניות, ויש סדר.</w:t>
      </w:r>
    </w:p>
    <w:p>
      <w:pPr>
        <w:bidi/>
        <w:jc w:val="right"/>
      </w:pPr>
      <w:r>
        <w:rPr>
          <w:i w:val="0"/>
          <w:rtl/>
        </w:rPr>
        <w:t>זהירות: מעתיקים בלי פרטים רגישים של לקוחות. ואם אתם לא רוצים להעתיק, אפשר גם לצלם מסך.</w:t>
      </w:r>
    </w:p>
    <w:p>
      <w:pPr>
        <w:bidi/>
        <w:jc w:val="right"/>
      </w:pPr>
      <w:r>
        <w:rPr>
          <w:i w:val="0"/>
          <w:rtl/>
        </w:rPr>
        <w:t>ועכשיו אתגר באפליקציה: אחד המיילים לדוגמה הוא של לקוח עצבני. כתבו את ההנחיה שתוציא ממנו תשובה מושלמת. שלוש דקות.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"תחנה שנייה: ההנחיה שהכי הרבה אנשים אומרים לי שחסכה להם זמן."</w:t>
      </w:r>
    </w:p>
    <w:p>
      <w:pPr>
        <w:pStyle w:val="Heading2"/>
        <w:bidi/>
        <w:jc w:val="right"/>
      </w:pPr>
      <w:r>
        <w:rPr>
          <w:rtl/>
        </w:rPr>
        <w:t>שקופית 21: תחנה 2: מרשימה מבולגנת לכלי עבודה (5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ללמד להפוך נקודות גולמיות מפגישה למסמך עבודה.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נקודות גולמיות של פגישה (בקובץ ההדבקות) מוכנות להדבקה.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תחנה שנייה: סיכום. מתאים לישיבת צוות, פגישת לקוח, שיעור, שיחה עם ספק, ראיון.</w:t>
      </w:r>
    </w:p>
    <w:p>
      <w:pPr>
        <w:bidi/>
        <w:jc w:val="right"/>
      </w:pPr>
      <w:r>
        <w:rPr>
          <w:i w:val="0"/>
          <w:rtl/>
        </w:rPr>
        <w:t>זו ההנחיה הכי טובה שתכניסו לבנק היום. היא כבר בצ'אט.</w:t>
      </w:r>
    </w:p>
    <w:p>
      <w:pPr>
        <w:bidi/>
        <w:jc w:val="right"/>
      </w:pPr>
      <w:r>
        <w:rPr>
          <w:i/>
          <w:color w:val="7A5A00"/>
          <w:rtl/>
        </w:rPr>
        <w:t>(מדביקים את ההנחיה בצ'אט)</w:t>
      </w:r>
    </w:p>
    <w:p>
      <w:pPr>
        <w:bidi/>
        <w:jc w:val="right"/>
      </w:pPr>
      <w:r>
        <w:rPr>
          <w:i w:val="0"/>
          <w:rtl/>
        </w:rPr>
        <w:t>מי: הסיכום הולך למי שלא היה בחדר.</w:t>
      </w:r>
    </w:p>
    <w:p>
      <w:pPr>
        <w:bidi/>
        <w:jc w:val="right"/>
      </w:pPr>
      <w:r>
        <w:rPr>
          <w:i w:val="0"/>
          <w:rtl/>
        </w:rPr>
        <w:t>מה: הנה הנקודות הגולמיות, הפוך אותן למסמך שאפשר לעבוד ממנו מחר בבוקר.</w:t>
      </w:r>
    </w:p>
    <w:p>
      <w:pPr>
        <w:bidi/>
        <w:jc w:val="right"/>
      </w:pPr>
      <w:r>
        <w:rPr>
          <w:i w:val="0"/>
          <w:rtl/>
        </w:rPr>
        <w:t>איך: שלושה חלקים. החלטות. משימות, עם אחראי ותאריך. ומה נשאר פתוח. בלי הקדמה ובלי סיכום בסוף.</w:t>
      </w:r>
    </w:p>
    <w:p>
      <w:pPr>
        <w:bidi/>
        <w:jc w:val="right"/>
      </w:pPr>
      <w:r>
        <w:rPr>
          <w:i/>
          <w:color w:val="7A5A00"/>
          <w:rtl/>
        </w:rPr>
        <w:t>(מדביקים את הנקודות הגולמיות ומריצים בשידור חי)</w:t>
      </w:r>
    </w:p>
    <w:p>
      <w:pPr>
        <w:bidi/>
        <w:jc w:val="right"/>
      </w:pPr>
      <w:r>
        <w:rPr>
          <w:i w:val="0"/>
          <w:rtl/>
        </w:rPr>
        <w:t>וזוכרים את כלל 4? שיחה, לא מברק: "עכשיו רק את טבלת המשימות, כהודעת וואטסאפ".</w:t>
      </w:r>
    </w:p>
    <w:p>
      <w:pPr>
        <w:bidi/>
        <w:jc w:val="right"/>
      </w:pPr>
      <w:r>
        <w:rPr>
          <w:i/>
          <w:color w:val="7A5A00"/>
          <w:rtl/>
        </w:rPr>
        <w:t>(מריצים)</w:t>
      </w:r>
    </w:p>
    <w:p>
      <w:pPr>
        <w:bidi/>
        <w:jc w:val="right"/>
      </w:pPr>
      <w:r>
        <w:rPr>
          <w:i w:val="0"/>
          <w:rtl/>
        </w:rPr>
        <w:t>ובמפגש הבא נראה איך סיכום כזה הופך למצגת בלחיצה.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"ומה עושים כשצריך עובדה עדכנית, עם מקור?"</w:t>
      </w:r>
    </w:p>
    <w:p>
      <w:pPr>
        <w:pStyle w:val="Heading2"/>
        <w:bidi/>
        <w:jc w:val="right"/>
      </w:pPr>
      <w:r>
        <w:rPr>
          <w:rtl/>
        </w:rPr>
        <w:t>שקופית 22: Perplexity: כשחייבים מקור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להבין מתי פרפלקסיטי במקום, ואיך משרשרים אותו לכלי הכתיבה.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פרפלקסיטי. זה לא עוד צ'אט, וזה גם לא גוגל. זה מנוע תשובות עם מקורות, בזמן אמת.</w:t>
      </w:r>
    </w:p>
    <w:p>
      <w:pPr>
        <w:bidi/>
        <w:jc w:val="right"/>
      </w:pPr>
      <w:r>
        <w:rPr>
          <w:i w:val="0"/>
          <w:rtl/>
        </w:rPr>
        <w:t>מתי כן? כשצריך לדעת מה השתנה עכשיו: תקנה, מחיר, כלי, מתחרה. כשצריך מאמר עם תאריך.</w:t>
      </w:r>
    </w:p>
    <w:p>
      <w:pPr>
        <w:bidi/>
        <w:jc w:val="right"/>
      </w:pPr>
      <w:r>
        <w:rPr>
          <w:i w:val="0"/>
          <w:rtl/>
        </w:rPr>
        <w:t>מתי לא? לנסח מייל, לסכם ישיבה, לשכתב טון. לזה יש את הכלים שכבר הכרנו.</w:t>
      </w:r>
    </w:p>
    <w:p>
      <w:pPr>
        <w:bidi/>
        <w:jc w:val="right"/>
      </w:pPr>
      <w:r>
        <w:rPr>
          <w:i w:val="0"/>
          <w:rtl/>
        </w:rPr>
        <w:t>ההנחיה: "[שאלה אחת ספציפית]. תשובה קצרה, מקור ותאריך לכל נתון. אם יש מחלוקת, כתוב".</w:t>
      </w:r>
    </w:p>
    <w:p>
      <w:pPr>
        <w:bidi/>
        <w:jc w:val="right"/>
      </w:pPr>
      <w:r>
        <w:rPr>
          <w:i w:val="0"/>
          <w:rtl/>
        </w:rPr>
        <w:t>והשרשרת: מצאתם עובדה? מעתיקים לצ'אט ג'יפיטי או לקלוד, וכותבים: "עדכן את הטיוטה לפי זה, בלי להוסיף עובדות חדשות".</w:t>
      </w:r>
    </w:p>
    <w:p>
      <w:pPr>
        <w:bidi/>
        <w:jc w:val="right"/>
      </w:pPr>
      <w:r>
        <w:rPr>
          <w:i/>
          <w:color w:val="7A5A00"/>
          <w:rtl/>
        </w:rPr>
        <w:t>(אם יש זמן: מריצים שאלה אחת בשידור חי ומראים את המקורות)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"ושני כלים שרוב האנשים מפספסים."</w:t>
      </w:r>
    </w:p>
    <w:p>
      <w:pPr>
        <w:pStyle w:val="Heading2"/>
        <w:bidi/>
        <w:jc w:val="right"/>
      </w:pPr>
      <w:r>
        <w:rPr>
          <w:rtl/>
        </w:rPr>
        <w:t>שקופית 23: NotebookLM ותמלול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את נוטבוק אל אם ואת המעבר מתמלול לסיכום.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נוטבוק אל אם של גוגל. מעלים תיק של 5 עד 15 קבצים, והוא עונה רק מתוך מה שהעליתם.</w:t>
      </w:r>
    </w:p>
    <w:p>
      <w:pPr>
        <w:bidi/>
        <w:jc w:val="right"/>
      </w:pPr>
      <w:r>
        <w:rPr>
          <w:i w:val="0"/>
          <w:rtl/>
        </w:rPr>
        <w:t>זה היתרון הגדול: הוא לא ממציא. כל תשובה מגיעה עם הפניה למקום בקובץ.</w:t>
      </w:r>
    </w:p>
    <w:p>
      <w:pPr>
        <w:bidi/>
        <w:jc w:val="right"/>
      </w:pPr>
      <w:r>
        <w:rPr>
          <w:i w:val="0"/>
          <w:rtl/>
        </w:rPr>
        <w:t>מושלם לדף הכנה לפגישה, או לשאלה על כמה מסמכים בבת אחת.</w:t>
      </w:r>
    </w:p>
    <w:p>
      <w:pPr>
        <w:bidi/>
        <w:jc w:val="right"/>
      </w:pPr>
      <w:r>
        <w:rPr>
          <w:i w:val="0"/>
          <w:rtl/>
        </w:rPr>
        <w:t>והכלי השני הוא בעצם שרשרת: תמלול. הקלטה של זום, שיעור או שיחת לקוח, הופכת לטקסט גולמי. ואת הטקסט מכניסים להנחיה של תחנה 2.</w:t>
      </w:r>
    </w:p>
    <w:p>
      <w:pPr>
        <w:bidi/>
        <w:jc w:val="right"/>
      </w:pPr>
      <w:r>
        <w:rPr>
          <w:i w:val="0"/>
          <w:rtl/>
        </w:rPr>
        <w:t>רק משפט אחד חשוב להוסיף: "אל תמציא החלטה שלא נאמרה".</w:t>
      </w:r>
    </w:p>
    <w:p>
      <w:pPr>
        <w:bidi/>
        <w:jc w:val="right"/>
      </w:pPr>
      <w:r>
        <w:rPr>
          <w:i w:val="0"/>
          <w:rtl/>
        </w:rPr>
        <w:t>וזה לא רק למי שיושב במשרד: מורים, אנשי מכירות, עובדי שטח, מראיינים.</w:t>
      </w:r>
    </w:p>
    <w:p>
      <w:pPr>
        <w:bidi/>
        <w:jc w:val="right"/>
      </w:pPr>
      <w:r>
        <w:rPr>
          <w:i w:val="0"/>
          <w:rtl/>
        </w:rPr>
        <w:t>שאלה לצ'אט: איזו הקלטה או איזה תיק מסמכים הייתם מכניסים לשם השבוע?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"ועוד כלי קטן שחוסך המון הקלדה."</w:t>
      </w:r>
    </w:p>
    <w:p>
      <w:pPr>
        <w:pStyle w:val="Heading2"/>
        <w:bidi/>
        <w:jc w:val="right"/>
      </w:pPr>
      <w:r>
        <w:rPr>
          <w:rtl/>
        </w:rPr>
        <w:t>שקופית 24: Wispr Flow: מדברים במקום להקליד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להכיר הכתבה קולית חכמה, שעוזרת לכתוב הנחיות ארוכות.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כמה מכם כותבים הנחיות קצרות, רק כי מתעצלים להקליד? כולנו.</w:t>
      </w:r>
    </w:p>
    <w:p>
      <w:pPr>
        <w:bidi/>
        <w:jc w:val="right"/>
      </w:pPr>
      <w:r>
        <w:rPr>
          <w:i w:val="0"/>
          <w:rtl/>
        </w:rPr>
        <w:t>Wispr Flow הוא אפליקציה חינמית למחשב. מחזיקים מקש, מדברים, ומשחררים. והוא כותב, מנקה את ה"אממ" ומוסיף פיסוק.</w:t>
      </w:r>
    </w:p>
    <w:p>
      <w:pPr>
        <w:bidi/>
        <w:jc w:val="right"/>
      </w:pPr>
      <w:r>
        <w:rPr>
          <w:i w:val="0"/>
          <w:rtl/>
        </w:rPr>
        <w:t>והוא עובד בכל מקום: בצ'אט ג'יפיטי, בקלוד, בוואטסאפ ובמייל.</w:t>
      </w:r>
    </w:p>
    <w:p>
      <w:pPr>
        <w:bidi/>
        <w:jc w:val="right"/>
      </w:pPr>
      <w:r>
        <w:rPr>
          <w:i w:val="0"/>
          <w:rtl/>
        </w:rPr>
        <w:t>בעברית: בהגדרות בוחרים עברית כשפה.</w:t>
      </w:r>
    </w:p>
    <w:p>
      <w:pPr>
        <w:bidi/>
        <w:jc w:val="right"/>
      </w:pPr>
      <w:r>
        <w:rPr>
          <w:i/>
          <w:color w:val="7A5A00"/>
          <w:rtl/>
        </w:rPr>
        <w:t>(מדגימים: מכתיבים הנחיה ארוכה בקול)</w:t>
      </w:r>
    </w:p>
    <w:p>
      <w:pPr>
        <w:bidi/>
        <w:jc w:val="right"/>
      </w:pPr>
      <w:r>
        <w:rPr>
          <w:i w:val="0"/>
          <w:rtl/>
        </w:rPr>
        <w:t>ושימו לב לטריק: כשמדברים, כותבים הנחיות ארוכות ומפורטות יותר. וזה בדיוק מה שצריך.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"וזה רק אחד משמונה טריקים שחוסכים שעות."</w:t>
      </w:r>
    </w:p>
    <w:p>
      <w:pPr>
        <w:pStyle w:val="Heading2"/>
        <w:bidi/>
        <w:jc w:val="right"/>
      </w:pPr>
      <w:r>
        <w:rPr>
          <w:rtl/>
        </w:rPr>
        <w:t>שקופית 25: 8 טריקים שחוסכים שעות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הרגלי עבודה של משתמשים מנוסים, להטמעה מיידית.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שמונה טריקים שמשתמשים מנוסים עושים.</w:t>
      </w:r>
    </w:p>
    <w:p>
      <w:pPr>
        <w:bidi/>
        <w:jc w:val="right"/>
      </w:pPr>
      <w:r>
        <w:rPr>
          <w:i w:val="0"/>
          <w:rtl/>
        </w:rPr>
        <w:t>הוראות קבועות: בהגדרות של צ'אט ג'יפיטי, ג'מיני או קלוד כותבים פעם אחת מי אתם ואיך לכתוב לכם.</w:t>
      </w:r>
    </w:p>
    <w:p>
      <w:pPr>
        <w:bidi/>
        <w:jc w:val="right"/>
      </w:pPr>
      <w:r>
        <w:rPr>
          <w:i w:val="0"/>
          <w:rtl/>
        </w:rPr>
        <w:t>בנק הנחיות: מסמך אחד עם כל מה שעבד.</w:t>
      </w:r>
    </w:p>
    <w:p>
      <w:pPr>
        <w:bidi/>
        <w:jc w:val="right"/>
      </w:pPr>
      <w:r>
        <w:rPr>
          <w:i w:val="0"/>
          <w:rtl/>
        </w:rPr>
        <w:t>מדברים במקום להקליד: פי 3 מהר.</w:t>
      </w:r>
    </w:p>
    <w:p>
      <w:pPr>
        <w:bidi/>
        <w:jc w:val="right"/>
      </w:pPr>
      <w:r>
        <w:rPr>
          <w:i w:val="0"/>
          <w:rtl/>
        </w:rPr>
        <w:t>מצלמים מסך: במקום להסביר שגיאה, מדביקים תמונה.</w:t>
      </w:r>
    </w:p>
    <w:p>
      <w:pPr>
        <w:bidi/>
        <w:jc w:val="right"/>
      </w:pPr>
      <w:r>
        <w:rPr>
          <w:i w:val="0"/>
          <w:rtl/>
        </w:rPr>
        <w:t>"תן 3 גרסאות שונות", ובוחרים.</w:t>
      </w:r>
    </w:p>
    <w:p>
      <w:pPr>
        <w:bidi/>
        <w:jc w:val="right"/>
      </w:pPr>
      <w:r>
        <w:rPr>
          <w:i w:val="0"/>
          <w:rtl/>
        </w:rPr>
        <w:t>"בטבלה שאפשר להדביק באקסל": חוסך העתקות.</w:t>
      </w:r>
    </w:p>
    <w:p>
      <w:pPr>
        <w:bidi/>
        <w:jc w:val="right"/>
      </w:pPr>
      <w:r>
        <w:rPr>
          <w:i w:val="0"/>
          <w:rtl/>
        </w:rPr>
        <w:t>"לפני שאתה עונה, מה חסר לך?": תשובה מדויקת מהפעם הראשונה.</w:t>
      </w:r>
    </w:p>
    <w:p>
      <w:pPr>
        <w:bidi/>
        <w:jc w:val="right"/>
      </w:pPr>
      <w:r>
        <w:rPr>
          <w:i w:val="0"/>
          <w:rtl/>
        </w:rPr>
        <w:t>ומשימה שחוזרת? שומרים כעוזר קבוע. נלמד את זה במפגש 4.</w:t>
      </w:r>
    </w:p>
    <w:p>
      <w:pPr>
        <w:bidi/>
        <w:jc w:val="right"/>
      </w:pPr>
      <w:r>
        <w:rPr>
          <w:i/>
          <w:color w:val="7A5A00"/>
          <w:rtl/>
        </w:rPr>
        <w:t>(משתפים מסך ומראים איפה ההוראות הקבועות בהגדרות)</w:t>
      </w:r>
    </w:p>
    <w:p>
      <w:pPr>
        <w:bidi/>
        <w:jc w:val="right"/>
      </w:pPr>
      <w:r>
        <w:rPr>
          <w:i w:val="0"/>
          <w:rtl/>
        </w:rPr>
        <w:t>כתבו בצ'אט: איזה טריק אתם מנסים כבר השבוע?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החלק הכי חשוב של היום: הסדנה."</w:t>
      </w:r>
    </w:p>
    <w:p>
      <w:pPr>
        <w:pStyle w:val="Heading2"/>
        <w:bidi/>
        <w:jc w:val="right"/>
      </w:pPr>
      <w:r>
        <w:rPr>
          <w:rtl/>
        </w:rPr>
        <w:t>שקופית 26: סדנה: אפיון העסק שלכם (20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שכל משתתף ייצא עם אפיון של עמוד לעסק או למותג שלו.</w:t>
      </w:r>
    </w:p>
    <w:p>
      <w:pPr>
        <w:bidi/>
        <w:jc w:val="right"/>
      </w:pPr>
      <w:r>
        <w:rPr>
          <w:b/>
          <w:rtl/>
        </w:rPr>
        <w:t xml:space="preserve">הכנה מראש: </w:t>
      </w:r>
      <w:r>
        <w:rPr>
          <w:i w:val="0"/>
          <w:rtl/>
        </w:rPr>
        <w:t>חדרי עבודה ל-12 דקות (אופציונלי), עם הודעת דקה לסיום.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פותחים את האתגר "אפיון העסק שלי במשפט אחד".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עכשיו כל אחד בונה את הבסיס לכל הקורס: אפיון של העסק או המותג שלכם.</w:t>
      </w:r>
    </w:p>
    <w:p>
      <w:pPr>
        <w:bidi/>
        <w:jc w:val="right"/>
      </w:pPr>
      <w:r>
        <w:rPr>
          <w:i w:val="0"/>
          <w:rtl/>
        </w:rPr>
        <w:t>אין לכם עסק? בחרו רעיון שתמיד רציתם, או מותג אישי.</w:t>
      </w:r>
    </w:p>
    <w:p>
      <w:pPr>
        <w:bidi/>
        <w:jc w:val="right"/>
      </w:pPr>
      <w:r>
        <w:rPr>
          <w:i w:val="0"/>
          <w:rtl/>
        </w:rPr>
        <w:t>ונשתמש בטכניקת הראיון: ה-AI ישאל, ואתם תענו. ההנחיה בצ'אט.</w:t>
      </w:r>
    </w:p>
    <w:p>
      <w:pPr>
        <w:bidi/>
        <w:jc w:val="right"/>
      </w:pPr>
      <w:r>
        <w:rPr>
          <w:i/>
          <w:color w:val="7A5A00"/>
          <w:rtl/>
        </w:rPr>
        <w:t>(מדביקים את ההנחיה בצ'אט)</w:t>
      </w:r>
    </w:p>
    <w:p>
      <w:pPr>
        <w:bidi/>
        <w:jc w:val="right"/>
      </w:pPr>
      <w:r>
        <w:rPr>
          <w:i w:val="0"/>
          <w:rtl/>
        </w:rPr>
        <w:t>אחת: מדביקים בקלוד או בצ'אט ג'יפיטי, ועונים בכנות. אפשר גם בקול, עם Wispr.</w:t>
      </w:r>
    </w:p>
    <w:p>
      <w:pPr>
        <w:bidi/>
        <w:jc w:val="right"/>
      </w:pPr>
      <w:r>
        <w:rPr>
          <w:i w:val="0"/>
          <w:rtl/>
        </w:rPr>
        <w:t>שתיים: אחרי 8 שאלות מקבלים אפיון של עמוד: לקוח, בעיה, פתרון, ייחוד, מחירים וטון.</w:t>
      </w:r>
    </w:p>
    <w:p>
      <w:pPr>
        <w:bidi/>
        <w:jc w:val="right"/>
      </w:pPr>
      <w:r>
        <w:rPr>
          <w:i w:val="0"/>
          <w:rtl/>
        </w:rPr>
        <w:t>שלוש: משפרים פעם אחת: "מה חסר? מה לא ברור ללקוח?"</w:t>
      </w:r>
    </w:p>
    <w:p>
      <w:pPr>
        <w:bidi/>
        <w:jc w:val="right"/>
      </w:pPr>
      <w:r>
        <w:rPr>
          <w:i w:val="0"/>
          <w:rtl/>
        </w:rPr>
        <w:t>ארבע: שומרים בבנק. במפגש הבא האפיון הזה יקבל צבעים, אפליקציה, מצגת וסרטון.</w:t>
      </w:r>
    </w:p>
    <w:p>
      <w:pPr>
        <w:bidi/>
        <w:jc w:val="right"/>
      </w:pPr>
      <w:r>
        <w:rPr>
          <w:i w:val="0"/>
          <w:rtl/>
        </w:rPr>
        <w:t>יש לכם 15 דקות.</w:t>
      </w:r>
    </w:p>
    <w:p>
      <w:pPr>
        <w:bidi/>
        <w:jc w:val="right"/>
      </w:pPr>
      <w:r>
        <w:rPr>
          <w:i/>
          <w:color w:val="7A5A00"/>
          <w:rtl/>
        </w:rPr>
        <w:t>(טיימר. עוזרים בצ'אט, או נכנסים לחדרי העבודה)</w:t>
      </w:r>
    </w:p>
    <w:p>
      <w:pPr>
        <w:bidi/>
        <w:jc w:val="right"/>
      </w:pPr>
      <w:r>
        <w:rPr>
          <w:i w:val="0"/>
          <w:rtl/>
        </w:rPr>
        <w:t>ובסוף: כתבו באתגר את העסק שלכם במשפט אחד. הכי ברור וחד מנצח.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"וכשכולם סיימו, הגיע הזמן לגלריה."</w:t>
      </w:r>
    </w:p>
    <w:p>
      <w:pPr>
        <w:pStyle w:val="Heading2"/>
        <w:bidi/>
        <w:jc w:val="right"/>
      </w:pPr>
      <w:r>
        <w:rPr>
          <w:rtl/>
        </w:rPr>
        <w:t>שקופית 27: גלריית ההנחיות (4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ללמוד מההנחיות הטובות של המשתתפים עצמם.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הצבעה: הנחיית הערב.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בחרתי שלושה אפיונים מהסדנה. בואו נסתכל עליהן ביחד.</w:t>
      </w:r>
    </w:p>
    <w:p>
      <w:pPr>
        <w:bidi/>
        <w:jc w:val="right"/>
      </w:pPr>
      <w:r>
        <w:rPr>
          <w:i/>
          <w:color w:val="7A5A00"/>
          <w:rtl/>
        </w:rPr>
        <w:t>(מציגים את הראשונה, לפני ואחרי)</w:t>
      </w:r>
    </w:p>
    <w:p>
      <w:pPr>
        <w:bidi/>
        <w:jc w:val="right"/>
      </w:pPr>
      <w:r>
        <w:rPr>
          <w:i w:val="0"/>
          <w:rtl/>
        </w:rPr>
        <w:t>שאלה לצ'אט: איזה רכיב עשה פה את ההבדל? תפקיד? הקשר? פורמט? גבולות?</w:t>
      </w:r>
    </w:p>
    <w:p>
      <w:pPr>
        <w:bidi/>
        <w:jc w:val="right"/>
      </w:pPr>
      <w:r>
        <w:rPr>
          <w:i/>
          <w:color w:val="7A5A00"/>
          <w:rtl/>
        </w:rPr>
        <w:t>(חוזרים על זה עם השתיים האחרות)</w:t>
      </w:r>
    </w:p>
    <w:p>
      <w:pPr>
        <w:bidi/>
        <w:jc w:val="right"/>
      </w:pPr>
      <w:r>
        <w:rPr>
          <w:i w:val="0"/>
          <w:rtl/>
        </w:rPr>
        <w:t>ועכשיו הצבעה: מהי הנחיית הערב? המנצחת נכנסת לבנק של כולם, ואשלח אותה במייל.</w:t>
      </w:r>
    </w:p>
    <w:p>
      <w:pPr>
        <w:bidi/>
        <w:jc w:val="right"/>
      </w:pPr>
      <w:r>
        <w:rPr>
          <w:i/>
          <w:color w:val="7A5A00"/>
          <w:rtl/>
        </w:rPr>
        <w:t>(מכריזים על המנצחת, ומבקשים מהכותב לספר במשפט איך הגיע אליה)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"וכדי שתזכרו את כל הכלים, הנה כרטיס הכיס."</w:t>
      </w:r>
    </w:p>
    <w:p>
      <w:pPr>
        <w:pStyle w:val="Heading2"/>
        <w:bidi/>
        <w:jc w:val="right"/>
      </w:pPr>
      <w:r>
        <w:rPr>
          <w:rtl/>
        </w:rPr>
        <w:t>שקופית 28: כרטיס הכיס: 8 כלים להנחיה מנצחת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לסכם את כל הכלים בשקופית אחת לשמירה.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 מה שלמדנו היום, בשקופית אחת. צלמו מסך. הכרטיס יישלח גם במייל.</w:t>
      </w:r>
    </w:p>
    <w:p>
      <w:pPr>
        <w:bidi/>
        <w:jc w:val="right"/>
      </w:pPr>
      <w:r>
        <w:rPr>
          <w:i w:val="0"/>
          <w:rtl/>
        </w:rPr>
        <w:t>מי, מה, איך. ספציפיות. תפקיד. פורמט. גבולות. דוגמה. שיחה. וביקורת וראיון.</w:t>
      </w:r>
    </w:p>
    <w:p>
      <w:pPr>
        <w:bidi/>
        <w:jc w:val="right"/>
      </w:pPr>
      <w:r>
        <w:rPr>
          <w:i w:val="0"/>
          <w:rtl/>
        </w:rPr>
        <w:t>והמשפט למטה חשוב: לא צריך את כולם בכל הנחיה. שלושה כלים נכונים כבר משנים את התוצאה.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"ועכשיו, מה עושים עד הפעם הבאה."</w:t>
      </w:r>
    </w:p>
    <w:p>
      <w:pPr>
        <w:pStyle w:val="Heading2"/>
        <w:bidi/>
        <w:jc w:val="right"/>
      </w:pPr>
      <w:r>
        <w:rPr>
          <w:rtl/>
        </w:rPr>
        <w:t>שקופית 29: תרגול בית (2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לסיים את האפיון ולבנות הרגל.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שלושה דברים לשבוע הקרוב.</w:t>
      </w:r>
    </w:p>
    <w:p>
      <w:pPr>
        <w:bidi/>
        <w:jc w:val="right"/>
      </w:pPr>
      <w:r>
        <w:rPr>
          <w:i w:val="0"/>
          <w:rtl/>
        </w:rPr>
        <w:t>אחת: מסיימים את האפיון. עמוד אחד, ברור, שמור בבנק.</w:t>
      </w:r>
    </w:p>
    <w:p>
      <w:pPr>
        <w:bidi/>
        <w:jc w:val="right"/>
      </w:pPr>
      <w:r>
        <w:rPr>
          <w:i w:val="0"/>
          <w:rtl/>
        </w:rPr>
        <w:t>שתיים: 5 הנחיות לבנק, ואחת מהן עם תפקיד: "אתה...".</w:t>
      </w:r>
    </w:p>
    <w:p>
      <w:pPr>
        <w:bidi/>
        <w:jc w:val="right"/>
      </w:pPr>
      <w:r>
        <w:rPr>
          <w:i w:val="0"/>
          <w:rtl/>
        </w:rPr>
        <w:t>שלוש: עונים על 3 מיילים אמיתיים בעזרת AI, ומתקנים לפני ששולחים.</w:t>
      </w:r>
    </w:p>
    <w:p>
      <w:pPr>
        <w:bidi/>
        <w:jc w:val="right"/>
      </w:pPr>
      <w:r>
        <w:rPr>
          <w:i w:val="0"/>
          <w:rtl/>
        </w:rPr>
        <w:t>וארבע, חשוב מאוד: פותחים מראש חשבונות חינמיים בכלים של השיעור הבא: Gamma, Canva, HeyGen ו-ElevenLabs. ככה בשיעור לא מבזבזים זמן על הרשמות, רק יוצרים. אשלח לכם הודעה עם כל הקישורים.</w:t>
      </w:r>
    </w:p>
    <w:p>
      <w:pPr>
        <w:bidi/>
        <w:jc w:val="right"/>
      </w:pPr>
      <w:r>
        <w:rPr>
          <w:i w:val="0"/>
          <w:rtl/>
        </w:rPr>
        <w:t>ורמז למפגש הבא: האפיון שלכם הופך למותג, לאפליקציה, למצגת, לתמונת פרופיל, ואפילו לסרטון שבו אתם מדברים. תביאו סלפי טוב.</w:t>
      </w:r>
    </w:p>
    <w:p>
      <w:pPr>
        <w:bidi/>
        <w:jc w:val="right"/>
      </w:pPr>
      <w:r>
        <w:rPr>
          <w:i/>
          <w:color w:val="7A5A00"/>
          <w:rtl/>
        </w:rPr>
        <w:t>(מדביקים את משימת הבית בצ'אט. יומיים לפני המפגש הבא שולחים את הודעת ההכנה)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"וכל הכלים של היום, במקום אחד."</w:t>
      </w:r>
    </w:p>
    <w:p>
      <w:pPr>
        <w:pStyle w:val="Heading2"/>
        <w:bidi/>
        <w:jc w:val="right"/>
      </w:pPr>
      <w:r>
        <w:rPr>
          <w:rtl/>
        </w:rPr>
        <w:t>שקופית 30: ארגז הכלים של היום (1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לתת את כל הקישורים להעתקה.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כל הכלים של היום, עם קישורים להעתקה. חלקם נותנים לכם קרדיטים או ניסיון חינם כשנרשמים דרכם.</w:t>
      </w:r>
    </w:p>
    <w:p>
      <w:pPr>
        <w:bidi/>
        <w:jc w:val="right"/>
      </w:pPr>
      <w:r>
        <w:rPr>
          <w:i w:val="0"/>
          <w:rtl/>
        </w:rPr>
        <w:t>הם בצ'אט, בחוברת, ובארגז הכלים באפליקציה.</w:t>
      </w:r>
    </w:p>
    <w:p>
      <w:pPr>
        <w:bidi/>
        <w:jc w:val="right"/>
      </w:pPr>
      <w:r>
        <w:rPr>
          <w:i/>
          <w:color w:val="7A5A00"/>
          <w:rtl/>
        </w:rPr>
        <w:t>(מדביקים את הקישורים בצ'אט)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"ולפני שנפרדים, שלושה דברים לקחת הביתה."</w:t>
      </w:r>
    </w:p>
    <w:p>
      <w:pPr>
        <w:pStyle w:val="Heading2"/>
        <w:bidi/>
        <w:jc w:val="right"/>
      </w:pPr>
      <w:r>
        <w:rPr>
          <w:rtl/>
        </w:rPr>
        <w:t>שקופית 31: שלושה דברים לקחת הביתה (3 דקות)</w:t>
      </w:r>
    </w:p>
    <w:p>
      <w:pPr>
        <w:bidi/>
        <w:jc w:val="right"/>
      </w:pPr>
      <w:r>
        <w:rPr>
          <w:b/>
          <w:rtl/>
        </w:rPr>
        <w:t xml:space="preserve">מטרה: </w:t>
      </w:r>
      <w:r>
        <w:rPr>
          <w:i w:val="0"/>
          <w:rtl/>
        </w:rPr>
        <w:t>לסגור את המפגש עם שלושה מסרים ברורים וחגיגת מנצחים.</w:t>
      </w:r>
    </w:p>
    <w:p>
      <w:pPr>
        <w:bidi/>
        <w:jc w:val="right"/>
      </w:pPr>
      <w:r>
        <w:rPr>
          <w:b/>
          <w:rtl/>
        </w:rPr>
        <w:t xml:space="preserve">אפליקציית הקורס: </w:t>
      </w:r>
      <w:r>
        <w:rPr>
          <w:i w:val="0"/>
          <w:rtl/>
        </w:rPr>
        <w:t>מציגים את התוצאות הסופיות והמנצחים במשחק.</w:t>
      </w:r>
    </w:p>
    <w:p>
      <w:pPr>
        <w:bidi/>
        <w:jc w:val="right"/>
      </w:pPr>
      <w:r>
        <w:rPr>
          <w:b/>
          <w:rtl/>
        </w:rPr>
        <w:t xml:space="preserve">מה לומר: </w:t>
      </w:r>
      <w:r>
        <w:rPr>
          <w:i w:val="0"/>
          <w:rtl/>
        </w:rPr>
      </w:r>
    </w:p>
    <w:p>
      <w:pPr>
        <w:bidi/>
        <w:jc w:val="right"/>
      </w:pPr>
      <w:r>
        <w:rPr>
          <w:i w:val="0"/>
          <w:rtl/>
        </w:rPr>
        <w:t>אם תזכרו רק שלושה דברים מהערב:</w:t>
      </w:r>
    </w:p>
    <w:p>
      <w:pPr>
        <w:bidi/>
        <w:jc w:val="right"/>
      </w:pPr>
      <w:r>
        <w:rPr>
          <w:i w:val="0"/>
          <w:rtl/>
        </w:rPr>
        <w:t>אחת: ההנחיה היא 80% מהתוצאה. 30 שניות של כתיבה חוסכות 30 דקות של תיקונים.</w:t>
      </w:r>
    </w:p>
    <w:p>
      <w:pPr>
        <w:bidi/>
        <w:jc w:val="right"/>
      </w:pPr>
      <w:r>
        <w:rPr>
          <w:i w:val="0"/>
          <w:rtl/>
        </w:rPr>
        <w:t>שתיים: שיחה, לא מברק. הטיוטה הראשונה היא רק נקודת פתיחה.</w:t>
      </w:r>
    </w:p>
    <w:p>
      <w:pPr>
        <w:bidi/>
        <w:jc w:val="right"/>
      </w:pPr>
      <w:r>
        <w:rPr>
          <w:i w:val="0"/>
          <w:rtl/>
        </w:rPr>
        <w:t>שלוש: בנק הנחיות הוא נכס. כל הנחיה שעבדה, נשמרת ומשמשת שוב.</w:t>
      </w:r>
    </w:p>
    <w:p>
      <w:pPr>
        <w:bidi/>
        <w:jc w:val="right"/>
      </w:pPr>
      <w:r>
        <w:rPr>
          <w:i w:val="0"/>
          <w:rtl/>
        </w:rPr>
        <w:t>ועכשיו, הרגע שחיכינו לו: התוצאות הסופיות מהמשחק.</w:t>
      </w:r>
    </w:p>
    <w:p>
      <w:pPr>
        <w:bidi/>
        <w:jc w:val="right"/>
      </w:pPr>
      <w:r>
        <w:rPr>
          <w:i/>
          <w:color w:val="7A5A00"/>
          <w:rtl/>
        </w:rPr>
        <w:t>(משתפים את לוח התוצאות ומכריזים על המנצחים)</w:t>
      </w:r>
    </w:p>
    <w:p>
      <w:pPr>
        <w:bidi/>
        <w:jc w:val="right"/>
      </w:pPr>
      <w:r>
        <w:rPr>
          <w:i w:val="0"/>
          <w:rtl/>
        </w:rPr>
        <w:t>תודה רבה לכולם. הייתם מעולים. נתראה בשבוע הבא, עם האפיון ביד ועם סלפי טוב.</w:t>
      </w:r>
    </w:p>
    <w:p>
      <w:pPr>
        <w:bidi/>
        <w:jc w:val="right"/>
      </w:pPr>
      <w:r>
        <w:rPr>
          <w:b/>
          <w:rtl/>
        </w:rPr>
        <w:t xml:space="preserve">מעבר: </w:t>
      </w:r>
      <w:r>
        <w:rPr>
          <w:i w:val="0"/>
          <w:rtl/>
        </w:rPr>
        <w:t>"סוף המפגש. נשארים לשאלות אישיות."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מערך למרצה: שיעור 2, לכתוב נכון עם AI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