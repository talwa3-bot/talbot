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חוברת עזר למשתתפים: שיעור 1, מכירים את עולם ה-AI</w:t>
      </w:r>
    </w:p>
    <w:p>
      <w:pPr>
        <w:bidi/>
        <w:jc w:val="right"/>
      </w:pPr>
      <w:r>
        <w:rPr>
          <w:i w:val="0"/>
          <w:rtl/>
        </w:rPr>
        <w:t>כל מה שראינו במפגש, במקום אחד: מושגים, כלים וקישורים, ותרגול לבית.</w:t>
      </w:r>
    </w:p>
    <w:p>
      <w:pPr>
        <w:pStyle w:val="Heading1"/>
        <w:bidi/>
        <w:jc w:val="right"/>
      </w:pPr>
      <w:r>
        <w:rPr>
          <w:rtl/>
        </w:rPr>
        <w:t>מה למדנו</w:t>
      </w:r>
    </w:p>
    <w:p>
      <w:pPr>
        <w:bidi/>
        <w:jc w:val="right"/>
      </w:pPr>
      <w:r>
        <w:rPr>
          <w:i w:val="0"/>
          <w:rtl/>
        </w:rPr>
        <w:t>• AI הוא תוכנה שלמדה מכמויות עצומות של טקסט, ומנחשת את המילה הבאה הכי מתאימה.</w:t>
      </w:r>
    </w:p>
    <w:p>
      <w:pPr>
        <w:bidi/>
        <w:jc w:val="right"/>
      </w:pPr>
      <w:r>
        <w:rPr>
          <w:i w:val="0"/>
          <w:rtl/>
        </w:rPr>
        <w:t>• יש משפחות של כלים: צ'אט, תמונות, וידאו וקול, מחקר, ובנייה.</w:t>
      </w:r>
    </w:p>
    <w:p>
      <w:pPr>
        <w:bidi/>
        <w:jc w:val="right"/>
      </w:pPr>
      <w:r>
        <w:rPr>
          <w:i w:val="0"/>
          <w:rtl/>
        </w:rPr>
        <w:t>• אין כלי אחד שמנצח בהכול. בוחרים כלי לפי המשימה.</w:t>
      </w:r>
    </w:p>
    <w:p>
      <w:pPr>
        <w:bidi/>
        <w:jc w:val="right"/>
      </w:pPr>
      <w:r>
        <w:rPr>
          <w:i w:val="0"/>
          <w:rtl/>
        </w:rPr>
        <w:t>• AI יכול לטעות בביטחון מלא. בודקים עובדות, מספרים ושמות.</w:t>
      </w:r>
    </w:p>
    <w:p>
      <w:pPr>
        <w:pStyle w:val="Heading1"/>
        <w:bidi/>
        <w:jc w:val="right"/>
      </w:pPr>
      <w:r>
        <w:rPr>
          <w:rtl/>
        </w:rPr>
        <w:t>מילון קצר</w:t>
      </w:r>
    </w:p>
    <w:p>
      <w:pPr>
        <w:bidi/>
        <w:jc w:val="right"/>
      </w:pPr>
      <w:r>
        <w:rPr>
          <w:b/>
          <w:rtl/>
        </w:rPr>
        <w:t xml:space="preserve">מודל: </w:t>
      </w:r>
      <w:r>
        <w:rPr>
          <w:i w:val="0"/>
          <w:rtl/>
        </w:rPr>
        <w:t>ה"מוח" שמאחורי הכלי, למשל GPT, Claude, Gemini.</w:t>
      </w:r>
    </w:p>
    <w:p>
      <w:pPr>
        <w:bidi/>
        <w:jc w:val="right"/>
      </w:pPr>
      <w:r>
        <w:rPr>
          <w:b/>
          <w:rtl/>
        </w:rPr>
        <w:t xml:space="preserve">טוקן: </w:t>
      </w:r>
      <w:r>
        <w:rPr>
          <w:i w:val="0"/>
          <w:rtl/>
        </w:rPr>
        <w:t>חתיכת מילה. ה-AI קורא וכותב בטוקנים, וכך גם נמדדים מגבלות ומחירים.</w:t>
      </w:r>
    </w:p>
    <w:p>
      <w:pPr>
        <w:bidi/>
        <w:jc w:val="right"/>
      </w:pPr>
      <w:r>
        <w:rPr>
          <w:b/>
          <w:rtl/>
        </w:rPr>
        <w:t xml:space="preserve">הנחיה (פרומפט): </w:t>
      </w:r>
      <w:r>
        <w:rPr>
          <w:i w:val="0"/>
          <w:rtl/>
        </w:rPr>
        <w:t>מה שכותבים ל-AI. ככל שהיא ברורה יותר, התשובה טובה יותר.</w:t>
      </w:r>
    </w:p>
    <w:p>
      <w:pPr>
        <w:bidi/>
        <w:jc w:val="right"/>
      </w:pPr>
      <w:r>
        <w:rPr>
          <w:b/>
          <w:rtl/>
        </w:rPr>
        <w:t xml:space="preserve">הזיה: </w:t>
      </w:r>
      <w:r>
        <w:rPr>
          <w:i w:val="0"/>
          <w:rtl/>
        </w:rPr>
        <w:t>כשה-AI ממציא עובדה ונשמע בטוח בה.</w:t>
      </w:r>
    </w:p>
    <w:p>
      <w:pPr>
        <w:pStyle w:val="Heading1"/>
        <w:bidi/>
        <w:jc w:val="right"/>
      </w:pPr>
      <w:r>
        <w:rPr>
          <w:rtl/>
        </w:rPr>
        <w:t>הכלים והקישורים</w:t>
      </w:r>
    </w:p>
    <w:p>
      <w:pPr>
        <w:bidi/>
        <w:jc w:val="right"/>
      </w:pPr>
      <w:r>
        <w:rPr>
          <w:b/>
          <w:rtl/>
        </w:rPr>
        <w:t xml:space="preserve">ChatGPT: </w:t>
      </w:r>
      <w:r>
        <w:rPr>
          <w:i w:val="0"/>
          <w:rtl/>
        </w:rPr>
        <w:t>chatgpt.com</w:t>
      </w:r>
    </w:p>
    <w:p>
      <w:pPr>
        <w:bidi/>
        <w:jc w:val="right"/>
      </w:pPr>
      <w:r>
        <w:rPr>
          <w:b/>
          <w:rtl/>
        </w:rPr>
        <w:t xml:space="preserve">Claude: </w:t>
      </w:r>
      <w:r>
        <w:rPr>
          <w:i w:val="0"/>
          <w:rtl/>
        </w:rPr>
        <w:t>claude.ai</w:t>
      </w:r>
    </w:p>
    <w:p>
      <w:pPr>
        <w:bidi/>
        <w:jc w:val="right"/>
      </w:pPr>
      <w:r>
        <w:rPr>
          <w:b/>
          <w:rtl/>
        </w:rPr>
        <w:t xml:space="preserve">Gemini: </w:t>
      </w:r>
      <w:r>
        <w:rPr>
          <w:i w:val="0"/>
          <w:rtl/>
        </w:rPr>
        <w:t>gemini.google.com</w:t>
      </w:r>
    </w:p>
    <w:p>
      <w:pPr>
        <w:bidi/>
        <w:jc w:val="right"/>
      </w:pPr>
      <w:r>
        <w:rPr>
          <w:b/>
          <w:rtl/>
        </w:rPr>
        <w:t xml:space="preserve">Copilot: </w:t>
      </w:r>
      <w:r>
        <w:rPr>
          <w:i w:val="0"/>
          <w:rtl/>
        </w:rPr>
        <w:t>copilot.microsoft.com</w:t>
      </w:r>
    </w:p>
    <w:p>
      <w:pPr>
        <w:bidi/>
        <w:jc w:val="right"/>
      </w:pPr>
      <w:r>
        <w:rPr>
          <w:b/>
          <w:rtl/>
        </w:rPr>
        <w:t xml:space="preserve">Perplexity: </w:t>
      </w:r>
      <w:r>
        <w:rPr>
          <w:i w:val="0"/>
          <w:rtl/>
        </w:rPr>
        <w:t>perplexity.ai</w:t>
      </w:r>
    </w:p>
    <w:p>
      <w:pPr>
        <w:bidi/>
        <w:jc w:val="right"/>
      </w:pPr>
      <w:r>
        <w:rPr>
          <w:b/>
          <w:rtl/>
        </w:rPr>
        <w:t xml:space="preserve">NotebookLM: </w:t>
      </w:r>
      <w:r>
        <w:rPr>
          <w:i w:val="0"/>
          <w:rtl/>
        </w:rPr>
        <w:t>notebooklm.google.com</w:t>
      </w:r>
    </w:p>
    <w:p>
      <w:pPr>
        <w:pStyle w:val="Heading1"/>
        <w:bidi/>
        <w:jc w:val="right"/>
      </w:pPr>
      <w:r>
        <w:rPr>
          <w:rtl/>
        </w:rPr>
        <w:t>כללי בטיחות</w:t>
      </w:r>
    </w:p>
    <w:p>
      <w:pPr>
        <w:bidi/>
        <w:jc w:val="right"/>
      </w:pPr>
      <w:r>
        <w:rPr>
          <w:i w:val="0"/>
          <w:rtl/>
        </w:rPr>
        <w:t>• לא מזינים: מספרי זהות, סיסמאות, פרטי אשראי, ומידע רפואי או של לקוחות.</w:t>
      </w:r>
    </w:p>
    <w:p>
      <w:pPr>
        <w:bidi/>
        <w:jc w:val="right"/>
      </w:pPr>
      <w:r>
        <w:rPr>
          <w:i w:val="0"/>
          <w:rtl/>
        </w:rPr>
        <w:t>• תיקון 13 לחוק הגנת הפרטיות: מידע אישי של אחרים דורש זהירות מיוחדת.</w:t>
      </w:r>
    </w:p>
    <w:p>
      <w:pPr>
        <w:pStyle w:val="Heading1"/>
        <w:bidi/>
        <w:jc w:val="right"/>
      </w:pPr>
      <w:r>
        <w:rPr>
          <w:rtl/>
        </w:rPr>
        <w:t>תרגול בית</w:t>
      </w:r>
    </w:p>
    <w:p>
      <w:pPr>
        <w:bidi/>
        <w:jc w:val="right"/>
      </w:pPr>
      <w:r>
        <w:rPr>
          <w:i w:val="0"/>
          <w:rtl/>
        </w:rPr>
        <w:t>☐ פתחו חשבון חינמי בשניים מהכלים.</w:t>
      </w:r>
    </w:p>
    <w:p>
      <w:pPr>
        <w:bidi/>
        <w:jc w:val="right"/>
      </w:pPr>
      <w:r>
        <w:rPr>
          <w:i w:val="0"/>
          <w:rtl/>
        </w:rPr>
        <w:t>☐ השתמשו ב-AI פעם ביום, במשהו אמיתי.</w:t>
      </w:r>
    </w:p>
    <w:p>
      <w:pPr>
        <w:bidi/>
        <w:jc w:val="right"/>
      </w:pPr>
      <w:r>
        <w:rPr>
          <w:i w:val="0"/>
          <w:rtl/>
        </w:rPr>
        <w:t>☐ רשמו מה עבד ומה אכזב. נתחיל מזה במפגש הבא.</w:t>
      </w:r>
    </w:p>
    <w:p>
      <w:pPr>
        <w:bidi/>
        <w:jc w:val="right"/>
      </w:pPr>
      <w:r>
        <w:rPr>
          <w:i w:val="0"/>
          <w:rtl/>
        </w:rPr>
        <w:t>☐ בחרו עסק, רעיון או מותג אישי. עליו נעבוד עד סוף הקורס.</w:t>
      </w:r>
    </w:p>
    <w:p>
      <w:pPr>
        <w:pStyle w:val="Heading1"/>
        <w:bidi/>
        <w:jc w:val="right"/>
      </w:pPr>
      <w:r>
        <w:rPr>
          <w:rtl/>
        </w:rPr>
        <w:t>לפני מפגש 2: פותחים חשבונות</w:t>
      </w:r>
    </w:p>
    <w:p>
      <w:pPr>
        <w:bidi/>
        <w:jc w:val="right"/>
      </w:pPr>
      <w:r>
        <w:rPr>
          <w:i w:val="0"/>
          <w:rtl/>
        </w:rPr>
        <w:t>כדי שבשיעור נספיק ליצור ולא להירשם. חינם, בלי כרטיס אשראי.</w:t>
      </w:r>
    </w:p>
    <w:p>
      <w:pPr>
        <w:bidi/>
        <w:jc w:val="right"/>
      </w:pPr>
      <w:r>
        <w:rPr>
          <w:b/>
          <w:rtl/>
        </w:rPr>
        <w:t xml:space="preserve">ChatGPT: </w:t>
      </w:r>
      <w:r>
        <w:rPr>
          <w:i w:val="0"/>
          <w:rtl/>
        </w:rPr>
        <w:t>chatgpt.com</w:t>
      </w:r>
    </w:p>
    <w:p>
      <w:pPr>
        <w:bidi/>
        <w:jc w:val="right"/>
      </w:pPr>
      <w:r>
        <w:rPr>
          <w:b/>
          <w:rtl/>
        </w:rPr>
        <w:t xml:space="preserve">Claude: </w:t>
      </w:r>
      <w:r>
        <w:rPr>
          <w:i w:val="0"/>
          <w:rtl/>
        </w:rPr>
        <w:t>claude.ai</w:t>
      </w:r>
    </w:p>
    <w:p>
      <w:pPr>
        <w:bidi/>
        <w:jc w:val="right"/>
      </w:pPr>
      <w:r>
        <w:rPr>
          <w:b/>
          <w:rtl/>
        </w:rPr>
        <w:t xml:space="preserve">Gemini: </w:t>
      </w:r>
      <w:r>
        <w:rPr>
          <w:i w:val="0"/>
          <w:rtl/>
        </w:rPr>
        <w:t>gemini.google.com</w:t>
      </w:r>
    </w:p>
    <w:p>
      <w:pPr>
        <w:bidi/>
        <w:jc w:val="right"/>
      </w:pPr>
      <w:r>
        <w:rPr>
          <w:b/>
          <w:rtl/>
        </w:rPr>
        <w:t xml:space="preserve">Perplexity: </w:t>
      </w:r>
      <w:r>
        <w:rPr>
          <w:i w:val="0"/>
          <w:rtl/>
        </w:rPr>
        <w:t>perplexity.ai</w:t>
      </w:r>
    </w:p>
    <w:p>
      <w:pPr>
        <w:bidi/>
        <w:jc w:val="right"/>
      </w:pPr>
      <w:r>
        <w:rPr>
          <w:b/>
          <w:rtl/>
        </w:rPr>
        <w:t xml:space="preserve">NotebookLM: </w:t>
      </w:r>
      <w:r>
        <w:rPr>
          <w:i w:val="0"/>
          <w:rtl/>
        </w:rPr>
        <w:t>notebooklm.google.com</w:t>
      </w:r>
    </w:p>
    <w:p>
      <w:pPr>
        <w:bidi/>
        <w:jc w:val="right"/>
      </w:pPr>
      <w:r>
        <w:rPr>
          <w:b/>
          <w:rtl/>
        </w:rPr>
        <w:t xml:space="preserve">Wispr Flow: </w:t>
      </w:r>
      <w:r>
        <w:rPr>
          <w:i w:val="0"/>
          <w:rtl/>
        </w:rPr>
        <w:t>wisprflow.ai</w:t>
      </w:r>
    </w:p>
    <w:p>
      <w:pPr>
        <w:bidi/>
        <w:jc w:val="right"/>
      </w:pPr>
      <w:r>
        <w:rPr>
          <w:i w:val="0"/>
          <w:rtl/>
        </w:rPr>
        <w:t>ומתקינים את Wispr Flow במחשב.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חוברת עזר למשתתפים: שיעור 1, מכירים את עולם ה-AI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