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tl/>
        </w:rPr>
        <w:t>מערך למרצה: שיעור 1, היכרות עם כלי AI</w:t>
      </w:r>
    </w:p>
    <w:p>
      <w:pPr>
        <w:bidi/>
        <w:jc w:val="right"/>
      </w:pPr>
      <w:r>
        <w:rPr>
          <w:i w:val="0"/>
          <w:rtl/>
        </w:rPr>
        <w:t>כ-120 דקות, 37 שקופיות, בזום. הוראות במה בכתב נטוי. אותו תסריט נמצא בהערות הדובר של המצגת ובפרומפטר.</w:t>
      </w:r>
    </w:p>
    <w:p>
      <w:pPr>
        <w:pStyle w:val="Heading1"/>
        <w:bidi/>
        <w:jc w:val="right"/>
      </w:pPr>
      <w:r>
        <w:rPr>
          <w:rtl/>
        </w:rPr>
        <w:t>קישורים</w:t>
      </w:r>
    </w:p>
    <w:p>
      <w:pPr>
        <w:bidi/>
        <w:jc w:val="right"/>
      </w:pPr>
      <w:r>
        <w:rPr>
          <w:b/>
          <w:rtl/>
        </w:rPr>
        <w:t xml:space="preserve">שאלון חי למשתתפים: </w:t>
      </w:r>
      <w:r>
        <w:rPr>
          <w:i w:val="0"/>
          <w:rtl/>
        </w:rPr>
        <w:t>https://ai-quiz-live.lovable.app</w:t>
      </w:r>
    </w:p>
    <w:p>
      <w:pPr>
        <w:bidi/>
        <w:jc w:val="right"/>
      </w:pPr>
      <w:r>
        <w:rPr>
          <w:b/>
          <w:rtl/>
        </w:rPr>
        <w:t xml:space="preserve">מסך המרצה: </w:t>
      </w:r>
      <w:r>
        <w:rPr>
          <w:i w:val="0"/>
          <w:rtl/>
        </w:rPr>
        <w:t>https://ai-quiz-live.lovable.app/host (קוד 2468)</w:t>
      </w:r>
    </w:p>
    <w:p>
      <w:pPr>
        <w:bidi/>
        <w:jc w:val="right"/>
      </w:pPr>
      <w:r>
        <w:rPr>
          <w:b/>
          <w:rtl/>
        </w:rPr>
        <w:t xml:space="preserve">פרומפטר: </w:t>
      </w:r>
      <w:r>
        <w:rPr>
          <w:i w:val="0"/>
          <w:rtl/>
        </w:rPr>
        <w:t>https://claude.ai/artifact/5m57XCYWUeA6QgTvH9kihs</w:t>
      </w:r>
    </w:p>
    <w:p>
      <w:pPr>
        <w:bidi/>
        <w:jc w:val="right"/>
      </w:pPr>
      <w:r>
        <w:rPr>
          <w:b/>
          <w:rtl/>
        </w:rPr>
        <w:t xml:space="preserve">מערך אונליין: </w:t>
      </w:r>
      <w:r>
        <w:rPr>
          <w:i w:val="0"/>
          <w:rtl/>
        </w:rPr>
        <w:t>https://claude.ai/code/artifact/73f2050a-6d7d-47ed-a6cc-03dc3d3a6e48</w:t>
      </w:r>
    </w:p>
    <w:p>
      <w:pPr>
        <w:pStyle w:val="Heading1"/>
        <w:bidi/>
        <w:jc w:val="right"/>
      </w:pPr>
      <w:r>
        <w:rPr>
          <w:rtl/>
        </w:rPr>
        <w:t>לפני המפגש</w:t>
      </w:r>
    </w:p>
    <w:p>
      <w:pPr>
        <w:bidi/>
        <w:jc w:val="right"/>
      </w:pPr>
      <w:r>
        <w:rPr>
          <w:i w:val="0"/>
          <w:rtl/>
        </w:rPr>
        <w:t>☐ לפתוח את מסך המרצה של השאלון וללחוץ "איפוס המשחק"</w:t>
      </w:r>
    </w:p>
    <w:p>
      <w:pPr>
        <w:bidi/>
        <w:jc w:val="right"/>
      </w:pPr>
      <w:r>
        <w:rPr>
          <w:i w:val="0"/>
          <w:rtl/>
        </w:rPr>
        <w:t>☐ להכין קובץ טקסט עם כל מה שמדביקים בצ'אט: קישור השאלון, הנחיית החתול האסטרונאוט, רשימת "איזה כלי למה", הוראות תרגיל 2, משימת הבית</w:t>
      </w:r>
    </w:p>
    <w:p>
      <w:pPr>
        <w:bidi/>
        <w:jc w:val="right"/>
      </w:pPr>
      <w:r>
        <w:rPr>
          <w:i w:val="0"/>
          <w:rtl/>
        </w:rPr>
        <w:t>☐ להגדיר חדרי עבודה בזוגות עם סגירה אוטומטית אחרי 10 דקות</w:t>
      </w:r>
    </w:p>
    <w:p>
      <w:pPr>
        <w:bidi/>
        <w:jc w:val="right"/>
      </w:pPr>
      <w:r>
        <w:rPr>
          <w:i w:val="0"/>
          <w:rtl/>
        </w:rPr>
        <w:t>☐ לבדוק "שיתוף צליל" (Share sound) בשיתוף מסך</w:t>
      </w:r>
    </w:p>
    <w:p>
      <w:pPr>
        <w:bidi/>
        <w:jc w:val="right"/>
      </w:pPr>
      <w:r>
        <w:rPr>
          <w:i w:val="0"/>
          <w:rtl/>
        </w:rPr>
        <w:t>☐ חשבונות מחוברים: צ'אט ג'יפיטי, קלוד, ג'מיני, Perplexity, NotebookLM, Suno</w:t>
      </w:r>
    </w:p>
    <w:p>
      <w:pPr>
        <w:bidi/>
        <w:jc w:val="right"/>
      </w:pPr>
      <w:r>
        <w:rPr>
          <w:i w:val="0"/>
          <w:rtl/>
        </w:rPr>
        <w:t>☐ קובץ PDF ארוך לקרב הכלים, והמצגת כ-PDF מועלית ל-NotebookLM עם פודקאסט מוכן</w:t>
      </w:r>
    </w:p>
    <w:p>
      <w:pPr>
        <w:bidi/>
        <w:jc w:val="right"/>
      </w:pPr>
      <w:r>
        <w:rPr>
          <w:i w:val="0"/>
          <w:rtl/>
        </w:rPr>
        <w:t>☐ גיבויים לכל הדגמה</w:t>
      </w:r>
    </w:p>
    <w:p>
      <w:pPr>
        <w:pStyle w:val="Heading1"/>
        <w:bidi/>
        <w:jc w:val="right"/>
      </w:pPr>
      <w:r>
        <w:rPr>
          <w:rtl/>
        </w:rPr>
        <w:t>התסריט</w:t>
      </w:r>
    </w:p>
    <w:p>
      <w:pPr>
        <w:pStyle w:val="Heading2"/>
        <w:bidi/>
        <w:jc w:val="right"/>
      </w:pPr>
      <w:r>
        <w:rPr>
          <w:rtl/>
        </w:rPr>
        <w:t>שקופית 1: קורס AI בסיסי למתחילים: פתיחה (3 דקות)</w:t>
      </w:r>
    </w:p>
    <w:p>
      <w:pPr>
        <w:bidi/>
        <w:jc w:val="right"/>
      </w:pPr>
      <w:r>
        <w:rPr>
          <w:b/>
          <w:rtl/>
        </w:rPr>
        <w:t xml:space="preserve">מטרה: </w:t>
      </w:r>
      <w:r>
        <w:rPr>
          <w:i w:val="0"/>
          <w:rtl/>
        </w:rPr>
        <w:t>ליצור חיבור ראשוני, להציג את ההבטחה של הקורס ולקבל תמונת מצב על הקבוצה.</w:t>
      </w:r>
    </w:p>
    <w:p>
      <w:pPr>
        <w:bidi/>
        <w:jc w:val="right"/>
      </w:pPr>
      <w:r>
        <w:rPr>
          <w:b/>
          <w:rtl/>
        </w:rPr>
        <w:t xml:space="preserve">הכנה מראש: </w:t>
      </w:r>
      <w:r>
        <w:rPr>
          <w:i w:val="0"/>
          <w:rtl/>
        </w:rPr>
        <w:t>מקרן מחובר, אינטרנט יציב, חשבונות פתוחים בכל הכלים שיודגמו (צ'אט ג'יפיטי, קלוד, ג'מיני, Perplexity, NotebookLM, Suno). הגיבויים להדגמות שמורים על שולחן העבודה.</w:t>
      </w:r>
    </w:p>
    <w:p>
      <w:pPr>
        <w:bidi/>
        <w:jc w:val="right"/>
      </w:pPr>
      <w:r>
        <w:rPr>
          <w:b/>
          <w:rtl/>
        </w:rPr>
        <w:t xml:space="preserve">מה לומר: </w:t>
      </w:r>
      <w:r>
        <w:rPr>
          <w:i w:val="0"/>
          <w:rtl/>
        </w:rPr>
      </w:r>
    </w:p>
    <w:p>
      <w:pPr>
        <w:bidi/>
        <w:jc w:val="right"/>
      </w:pPr>
      <w:r>
        <w:rPr>
          <w:i w:val="0"/>
          <w:rtl/>
        </w:rPr>
        <w:t>ערב טוב לכולם, ותודה שבאתם.</w:t>
      </w:r>
    </w:p>
    <w:p>
      <w:pPr>
        <w:bidi/>
        <w:jc w:val="right"/>
      </w:pPr>
      <w:r>
        <w:rPr>
          <w:i w:val="0"/>
          <w:rtl/>
        </w:rPr>
        <w:t>אני רוצה להתחיל בהבטחה אחת, וזה מה שכתוב כאן על המסך: זה לא קורס תיאוריה. אף אחד לא יצא מכאן עם ראש מלא במונחים ובלי לדעת מה לעשות איתם. בכל מפגש נעבוד על משימות אמיתיות, מהעבודה ומהחיים שלכם.</w:t>
      </w:r>
    </w:p>
    <w:p>
      <w:pPr>
        <w:bidi/>
        <w:jc w:val="right"/>
      </w:pPr>
      <w:r>
        <w:rPr>
          <w:i w:val="0"/>
          <w:rtl/>
        </w:rPr>
        <w:t>כבר היום, בעוד פחות משעה, כל אחד ואחת מכם ישלח הודעה ראשונה לכלי בינה מלאכותית, ויקבל עזרה במשימה אמיתית.</w:t>
      </w:r>
    </w:p>
    <w:p>
      <w:pPr>
        <w:bidi/>
        <w:jc w:val="right"/>
      </w:pPr>
      <w:r>
        <w:rPr>
          <w:i w:val="0"/>
          <w:rtl/>
        </w:rPr>
        <w:t>שלוש בקשות קטנות לזום: מצלמה פתוחה אם אפשר, מיקרופון מושתק כשלא מדברים, ושאלות כותבים בצ'אט בכל רגע. ולפני שמתחילים, אני רוצה להכיר אתכם קצת. לחצו על "הרמת יד" בתגובות בזום: מי כבר ניסה פעם צ'אט ג'יפיטי או כלי דומה?</w:t>
      </w:r>
    </w:p>
    <w:p>
      <w:pPr>
        <w:bidi/>
        <w:jc w:val="right"/>
      </w:pPr>
      <w:r>
        <w:rPr>
          <w:i/>
          <w:color w:val="7A5A00"/>
          <w:rtl/>
        </w:rPr>
        <w:t>(מחכים לידיים, ואחר כך מבקשים מכולם להוריד יד)</w:t>
      </w:r>
    </w:p>
    <w:p>
      <w:pPr>
        <w:bidi/>
        <w:jc w:val="right"/>
      </w:pPr>
      <w:r>
        <w:rPr>
          <w:i w:val="0"/>
          <w:rtl/>
        </w:rPr>
        <w:t>ועכשיו, הרימו שוב יד: מי משתמש בזה כמעט כל יום?</w:t>
      </w:r>
    </w:p>
    <w:p>
      <w:pPr>
        <w:bidi/>
        <w:jc w:val="right"/>
      </w:pPr>
      <w:r>
        <w:rPr>
          <w:i/>
          <w:color w:val="7A5A00"/>
          <w:rtl/>
        </w:rPr>
        <w:t>(מחכים)</w:t>
      </w:r>
    </w:p>
    <w:p>
      <w:pPr>
        <w:bidi/>
        <w:jc w:val="right"/>
      </w:pPr>
      <w:r>
        <w:rPr>
          <w:i w:val="0"/>
          <w:rtl/>
        </w:rPr>
        <w:t>מצוין. אז יש פה מגוון: יש מי שכבר מכירים, ויש מי שזו הפעם הראשונה. שתי הקבוצות נמצאות בדיוק במקום הנכון.</w:t>
      </w:r>
    </w:p>
    <w:p>
      <w:pPr>
        <w:bidi/>
        <w:jc w:val="right"/>
      </w:pPr>
      <w:r>
        <w:rPr>
          <w:b/>
          <w:rtl/>
        </w:rPr>
        <w:t xml:space="preserve">פעולה: </w:t>
      </w:r>
      <w:r>
        <w:rPr>
          <w:i w:val="0"/>
          <w:rtl/>
        </w:rPr>
        <w:t>מסתכלים ברשימת המשתתפים כמה ידיים מורמות בכל שאלה. זה יעזור להחליט כמה לפרט בתרגיל פתיחת החשבון.</w:t>
      </w:r>
    </w:p>
    <w:p>
      <w:pPr>
        <w:bidi/>
        <w:jc w:val="right"/>
      </w:pPr>
      <w:r>
        <w:rPr>
          <w:b/>
          <w:rtl/>
        </w:rPr>
        <w:t xml:space="preserve">מעבר: </w:t>
      </w:r>
      <w:r>
        <w:rPr>
          <w:i w:val="0"/>
          <w:rtl/>
        </w:rPr>
        <w:t>"אז בואו נראה מה מחכה לנו בשעתיים הקרובות."</w:t>
      </w:r>
    </w:p>
    <w:p>
      <w:pPr>
        <w:pStyle w:val="Heading2"/>
        <w:bidi/>
        <w:jc w:val="right"/>
      </w:pPr>
      <w:r>
        <w:rPr>
          <w:rtl/>
        </w:rPr>
        <w:t>שקופית 2: מה מחכה לנו היום (2 דקות)</w:t>
      </w:r>
    </w:p>
    <w:p>
      <w:pPr>
        <w:bidi/>
        <w:jc w:val="right"/>
      </w:pPr>
      <w:r>
        <w:rPr>
          <w:b/>
          <w:rtl/>
        </w:rPr>
        <w:t xml:space="preserve">מטרה: </w:t>
      </w:r>
      <w:r>
        <w:rPr>
          <w:i w:val="0"/>
          <w:rtl/>
        </w:rPr>
        <w:t>לתת מפת דרך ותחושת ביטחון וסקרנות.</w:t>
      </w:r>
    </w:p>
    <w:p>
      <w:pPr>
        <w:bidi/>
        <w:jc w:val="right"/>
      </w:pPr>
      <w:r>
        <w:rPr>
          <w:b/>
          <w:rtl/>
        </w:rPr>
        <w:t xml:space="preserve">מה לומר: </w:t>
      </w:r>
      <w:r>
        <w:rPr>
          <w:i w:val="0"/>
          <w:rtl/>
        </w:rPr>
      </w:r>
    </w:p>
    <w:p>
      <w:pPr>
        <w:bidi/>
        <w:jc w:val="right"/>
      </w:pPr>
      <w:r>
        <w:rPr>
          <w:i w:val="0"/>
          <w:rtl/>
        </w:rPr>
        <w:t>זה סדר היום שלנו. שבע תחנות, שעתיים.</w:t>
      </w:r>
    </w:p>
    <w:p>
      <w:pPr>
        <w:bidi/>
        <w:jc w:val="right"/>
      </w:pPr>
      <w:r>
        <w:rPr>
          <w:i w:val="0"/>
          <w:rtl/>
        </w:rPr>
        <w:t>נתחיל בשאלה מה זה בכלל AI ואיך זה עובד, בלי מתמטיקה ובלי מילים מפוצצות.</w:t>
      </w:r>
    </w:p>
    <w:p>
      <w:pPr>
        <w:bidi/>
        <w:jc w:val="right"/>
      </w:pPr>
      <w:r>
        <w:rPr>
          <w:i w:val="0"/>
          <w:rtl/>
        </w:rPr>
        <w:t>אחר כך נכיר את חמשת הכלים הגדולים, ונעשה ביניהם קרב חי, על המסך, שבו אתם השופטים.</w:t>
      </w:r>
    </w:p>
    <w:p>
      <w:pPr>
        <w:bidi/>
        <w:jc w:val="right"/>
      </w:pPr>
      <w:r>
        <w:rPr>
          <w:i w:val="0"/>
          <w:rtl/>
        </w:rPr>
        <w:t>משם נצא לארגז הכלים: כלים שמייצרים תמונות, סרטונים, קול, מוזיקה ואפילו אפליקציות. זה החלק שבדרך כלל אנשים יוצאים ממנו עם עיניים נוצצות.</w:t>
      </w:r>
    </w:p>
    <w:p>
      <w:pPr>
        <w:bidi/>
        <w:jc w:val="right"/>
      </w:pPr>
      <w:r>
        <w:rPr>
          <w:i w:val="0"/>
          <w:rtl/>
        </w:rPr>
        <w:t>אחרי זה ידיים על המקלדת: אתם עובדים, לא אני.</w:t>
      </w:r>
    </w:p>
    <w:p>
      <w:pPr>
        <w:bidi/>
        <w:jc w:val="right"/>
      </w:pPr>
      <w:r>
        <w:rPr>
          <w:i w:val="0"/>
          <w:rtl/>
        </w:rPr>
        <w:t>ונסיים בגבולות ובבטיחות, כי חשוב לדעת גם מה לא עושים, ובטעימה ממה שנבנה יחד בהמשך הקורס.</w:t>
      </w:r>
    </w:p>
    <w:p>
      <w:pPr>
        <w:bidi/>
        <w:jc w:val="right"/>
      </w:pPr>
      <w:r>
        <w:rPr>
          <w:i w:val="0"/>
          <w:rtl/>
        </w:rPr>
        <w:t>שימו לב לריבוע הזה למטה: אפס שקופיות של תיאוריה יבשה. תחזיקו אותי לזה.</w:t>
      </w:r>
    </w:p>
    <w:p>
      <w:pPr>
        <w:bidi/>
        <w:jc w:val="right"/>
      </w:pPr>
      <w:r>
        <w:rPr>
          <w:b/>
          <w:rtl/>
        </w:rPr>
        <w:t xml:space="preserve">מעבר: </w:t>
      </w:r>
      <w:r>
        <w:rPr>
          <w:i w:val="0"/>
          <w:rtl/>
        </w:rPr>
        <w:t>"ונתחיל במשחק קטן."</w:t>
      </w:r>
    </w:p>
    <w:p>
      <w:pPr>
        <w:pStyle w:val="Heading2"/>
        <w:bidi/>
        <w:jc w:val="right"/>
      </w:pPr>
      <w:r>
        <w:rPr>
          <w:rtl/>
        </w:rPr>
        <w:t>שקופית 3: הצטרפו לשאלון החי (2 דקות)</w:t>
      </w:r>
    </w:p>
    <w:p>
      <w:pPr>
        <w:bidi/>
        <w:jc w:val="right"/>
      </w:pPr>
      <w:r>
        <w:rPr>
          <w:b/>
          <w:rtl/>
        </w:rPr>
        <w:t xml:space="preserve">מטרה: </w:t>
      </w:r>
      <w:r>
        <w:rPr>
          <w:i w:val="0"/>
          <w:rtl/>
        </w:rPr>
        <w:t>שכל המשתתפים יתחברו לשאלון החי לפני החימום.</w:t>
      </w:r>
    </w:p>
    <w:p>
      <w:pPr>
        <w:bidi/>
        <w:jc w:val="right"/>
      </w:pPr>
      <w:r>
        <w:rPr>
          <w:b/>
          <w:rtl/>
        </w:rPr>
        <w:t xml:space="preserve">הכנה מראש: </w:t>
      </w:r>
      <w:r>
        <w:rPr>
          <w:i w:val="0"/>
          <w:rtl/>
        </w:rPr>
        <w:t>פותחים מראש את מסך המנחה של השאלון (הכתובת עם /host, קוד 2468) בלשונית נפרדת, ולוחצים 'איפוס המשחק' כדי להתחיל נקי. מכינים את הקישור להדבקה בצ'אט.</w:t>
      </w:r>
    </w:p>
    <w:p>
      <w:pPr>
        <w:bidi/>
        <w:jc w:val="right"/>
      </w:pPr>
      <w:r>
        <w:rPr>
          <w:b/>
          <w:rtl/>
        </w:rPr>
        <w:t xml:space="preserve">מה לומר: </w:t>
      </w:r>
      <w:r>
        <w:rPr>
          <w:i w:val="0"/>
          <w:rtl/>
        </w:rPr>
      </w:r>
    </w:p>
    <w:p>
      <w:pPr>
        <w:bidi/>
        <w:jc w:val="right"/>
      </w:pPr>
      <w:r>
        <w:rPr>
          <w:i w:val="0"/>
          <w:rtl/>
        </w:rPr>
        <w:t>עכשיו משהו קטן וכיפי שילווה אותנו כל המפגש.</w:t>
      </w:r>
    </w:p>
    <w:p>
      <w:pPr>
        <w:bidi/>
        <w:jc w:val="right"/>
      </w:pPr>
      <w:r>
        <w:rPr>
          <w:i w:val="0"/>
          <w:rtl/>
        </w:rPr>
        <w:t>אני מדביקה לכם בצ'אט קישור. פתחו אותו בטלפון, או בלשונית חדשה בדפדפן.</w:t>
      </w:r>
    </w:p>
    <w:p>
      <w:pPr>
        <w:bidi/>
        <w:jc w:val="right"/>
      </w:pPr>
      <w:r>
        <w:rPr>
          <w:i/>
          <w:color w:val="7A5A00"/>
          <w:rtl/>
        </w:rPr>
        <w:t>(מדביקים את הקישור בצ'אט)</w:t>
      </w:r>
    </w:p>
    <w:p>
      <w:pPr>
        <w:bidi/>
        <w:jc w:val="right"/>
      </w:pPr>
      <w:r>
        <w:rPr>
          <w:i w:val="0"/>
          <w:rtl/>
        </w:rPr>
        <w:t>בחרו כינוי. שם אמיתי, או שם מצחיק, אתם מחליטים.</w:t>
      </w:r>
    </w:p>
    <w:p>
      <w:pPr>
        <w:bidi/>
        <w:jc w:val="right"/>
      </w:pPr>
      <w:r>
        <w:rPr>
          <w:i w:val="0"/>
          <w:rtl/>
        </w:rPr>
        <w:t>והשאירו את הדף פתוח. לאורך המפגש יקפצו לכם שאלות, תענו מהר, ותצברו נקודות. בסוף נכריז על המנצחים.</w:t>
      </w:r>
    </w:p>
    <w:p>
      <w:pPr>
        <w:bidi/>
        <w:jc w:val="right"/>
      </w:pPr>
      <w:r>
        <w:rPr>
          <w:i/>
          <w:color w:val="7A5A00"/>
          <w:rtl/>
        </w:rPr>
        <w:t>(משתפים לרגע את מסך המנחה, שבו רואים את כל המחוברים)</w:t>
      </w:r>
    </w:p>
    <w:p>
      <w:pPr>
        <w:bidi/>
        <w:jc w:val="right"/>
      </w:pPr>
      <w:r>
        <w:rPr>
          <w:i w:val="0"/>
          <w:rtl/>
        </w:rPr>
        <w:t>תראו, אני רואה פה את כולם מתחברים. מי שעוד לא מופיע, כתבו לי בצ'אט ואעזור.</w:t>
      </w:r>
    </w:p>
    <w:p>
      <w:pPr>
        <w:bidi/>
        <w:jc w:val="right"/>
      </w:pPr>
      <w:r>
        <w:rPr>
          <w:b/>
          <w:rtl/>
        </w:rPr>
        <w:t xml:space="preserve">פעולה: </w:t>
      </w:r>
      <w:r>
        <w:rPr>
          <w:i w:val="0"/>
          <w:rtl/>
        </w:rPr>
        <w:t>מחכים שרוב המשתתפים יופיעו ברשימת המחוברים לפני שממשיכים.</w:t>
      </w:r>
    </w:p>
    <w:p>
      <w:pPr>
        <w:bidi/>
        <w:jc w:val="right"/>
      </w:pPr>
      <w:r>
        <w:rPr>
          <w:b/>
          <w:rtl/>
        </w:rPr>
        <w:t xml:space="preserve">מעבר: </w:t>
      </w:r>
      <w:r>
        <w:rPr>
          <w:i w:val="0"/>
          <w:rtl/>
        </w:rPr>
        <w:t>"והשאלה הראשונה כבר מחכה לכם."</w:t>
      </w:r>
    </w:p>
    <w:p>
      <w:pPr>
        <w:pStyle w:val="Heading2"/>
        <w:bidi/>
        <w:jc w:val="right"/>
      </w:pPr>
      <w:r>
        <w:rPr>
          <w:rtl/>
        </w:rPr>
        <w:t>שקופית 4: חימום: אדם או מכונה? (4 דקות)</w:t>
      </w:r>
    </w:p>
    <w:p>
      <w:pPr>
        <w:bidi/>
        <w:jc w:val="right"/>
      </w:pPr>
      <w:r>
        <w:rPr>
          <w:b/>
          <w:rtl/>
        </w:rPr>
        <w:t xml:space="preserve">מטרה: </w:t>
      </w:r>
      <w:r>
        <w:rPr>
          <w:i w:val="0"/>
          <w:rtl/>
        </w:rPr>
        <w:t>פתיחה אינטראקטיבית שממחישה עד כמה הכלים כותבים טוב.</w:t>
      </w:r>
    </w:p>
    <w:p>
      <w:pPr>
        <w:bidi/>
        <w:jc w:val="right"/>
      </w:pPr>
      <w:r>
        <w:rPr>
          <w:b/>
          <w:rtl/>
        </w:rPr>
        <w:t xml:space="preserve">מה לומר: </w:t>
      </w:r>
      <w:r>
        <w:rPr>
          <w:i w:val="0"/>
          <w:rtl/>
        </w:rPr>
      </w:r>
    </w:p>
    <w:p>
      <w:pPr>
        <w:bidi/>
        <w:jc w:val="right"/>
      </w:pPr>
      <w:r>
        <w:rPr>
          <w:i w:val="0"/>
          <w:rtl/>
        </w:rPr>
        <w:t>לפניכם שלושה טקסטים קצרים. אני אקרא אותם בקול.</w:t>
      </w:r>
    </w:p>
    <w:p>
      <w:pPr>
        <w:bidi/>
        <w:jc w:val="right"/>
      </w:pPr>
      <w:r>
        <w:rPr>
          <w:i/>
          <w:color w:val="7A5A00"/>
          <w:rtl/>
        </w:rPr>
        <w:t>(קוראים את א, ב, ג)</w:t>
      </w:r>
    </w:p>
    <w:p>
      <w:pPr>
        <w:bidi/>
        <w:jc w:val="right"/>
      </w:pPr>
      <w:r>
        <w:rPr>
          <w:i w:val="0"/>
          <w:rtl/>
        </w:rPr>
        <w:t>עכשיו השאלה: מי מהם נכתב על ידי בינה מלאכותית?</w:t>
      </w:r>
    </w:p>
    <w:p>
      <w:pPr>
        <w:bidi/>
        <w:jc w:val="right"/>
      </w:pPr>
      <w:r>
        <w:rPr>
          <w:i w:val="0"/>
          <w:rtl/>
        </w:rPr>
        <w:t>עברו לשאלון החי, לשאלה 1, ובחרו: כמה מהטקסטים נכתבו על ידי AI?</w:t>
      </w:r>
    </w:p>
    <w:p>
      <w:pPr>
        <w:bidi/>
        <w:jc w:val="right"/>
      </w:pPr>
      <w:r>
        <w:rPr>
          <w:i/>
          <w:color w:val="7A5A00"/>
          <w:rtl/>
        </w:rPr>
        <w:t>(מעבירים את השאלון לשאלה 1. מחכים שרוב המחוברים יענו)</w:t>
      </w:r>
    </w:p>
    <w:p>
      <w:pPr>
        <w:bidi/>
        <w:jc w:val="right"/>
      </w:pPr>
      <w:r>
        <w:rPr>
          <w:i/>
          <w:color w:val="7A5A00"/>
          <w:rtl/>
        </w:rPr>
        <w:t>(לוחצים "חשפו תוצאות" ומשתפים את המסך של השאלון)</w:t>
      </w:r>
    </w:p>
    <w:p>
      <w:pPr>
        <w:bidi/>
        <w:jc w:val="right"/>
      </w:pPr>
      <w:r>
        <w:rPr>
          <w:i/>
          <w:color w:val="7A5A00"/>
          <w:rtl/>
        </w:rPr>
        <w:t>(שואלים משתתף או שניים לפתוח מיקרופון: למה בחרת דווקא את זה?)</w:t>
      </w:r>
    </w:p>
    <w:p>
      <w:pPr>
        <w:bidi/>
        <w:jc w:val="right"/>
      </w:pPr>
      <w:r>
        <w:rPr>
          <w:i w:val="0"/>
          <w:rtl/>
        </w:rPr>
        <w:t>אז הנה התשובה: כל השלושה נכתבו על ידי AI. כל אחד מהם לקח פחות מעשר שניות.</w:t>
      </w:r>
    </w:p>
    <w:p>
      <w:pPr>
        <w:bidi/>
        <w:jc w:val="right"/>
      </w:pPr>
      <w:r>
        <w:rPr>
          <w:i w:val="0"/>
          <w:rtl/>
        </w:rPr>
        <w:t>שימו לב מה גרם לכם לחשוב שזה אדם: רגש בשיר, פרטים קונקרטיים כמו שעה ואחוז הנחה בשירות הלקוחות, וסיפור אישי בפוסט. היום הכלים האלה יודעים לעשות את כל זה.</w:t>
      </w:r>
    </w:p>
    <w:p>
      <w:pPr>
        <w:bidi/>
        <w:jc w:val="right"/>
      </w:pPr>
      <w:r>
        <w:rPr>
          <w:i w:val="0"/>
          <w:rtl/>
        </w:rPr>
        <w:t>וזה המסר הראשון של הקורס: הכלים כבר כותבים ברמה שקשה להבדיל. השאלה היא לא אם להשתמש בהם, אלא איך להשתמש בהם נכון.</w:t>
      </w:r>
    </w:p>
    <w:p>
      <w:pPr>
        <w:bidi/>
        <w:jc w:val="right"/>
      </w:pPr>
      <w:r>
        <w:rPr>
          <w:b/>
          <w:rtl/>
        </w:rPr>
        <w:t xml:space="preserve">שאלון חי: </w:t>
      </w:r>
      <w:r>
        <w:rPr>
          <w:i w:val="0"/>
          <w:color w:val="1F4FBF"/>
          <w:rtl/>
        </w:rPr>
        <w:t>עוברים לשאלה 1 במסך המרצה, ולוחצים "חשפו תוצאות" כשרוב המחוברים ענו.</w:t>
      </w:r>
    </w:p>
    <w:p>
      <w:pPr>
        <w:bidi/>
        <w:jc w:val="right"/>
      </w:pPr>
      <w:r>
        <w:rPr>
          <w:b/>
          <w:rtl/>
        </w:rPr>
        <w:t xml:space="preserve">מעבר: </w:t>
      </w:r>
      <w:r>
        <w:rPr>
          <w:i w:val="0"/>
          <w:rtl/>
        </w:rPr>
        <w:t>"ורוב האנשים לא יודעים שהם כבר משתמשים ב-AI כל יום."</w:t>
      </w:r>
    </w:p>
    <w:p>
      <w:pPr>
        <w:pStyle w:val="Heading2"/>
        <w:bidi/>
        <w:jc w:val="right"/>
      </w:pPr>
      <w:r>
        <w:rPr>
          <w:rtl/>
        </w:rPr>
        <w:t>שקופית 5: AI כבר בחיים שלכם (3 דקות)</w:t>
      </w:r>
    </w:p>
    <w:p>
      <w:pPr>
        <w:bidi/>
        <w:jc w:val="right"/>
      </w:pPr>
      <w:r>
        <w:rPr>
          <w:b/>
          <w:rtl/>
        </w:rPr>
        <w:t xml:space="preserve">מטרה: </w:t>
      </w:r>
      <w:r>
        <w:rPr>
          <w:i w:val="0"/>
          <w:rtl/>
        </w:rPr>
        <w:t>להוריד חשש: הם לא מתחילים מאפס.</w:t>
      </w:r>
    </w:p>
    <w:p>
      <w:pPr>
        <w:bidi/>
        <w:jc w:val="right"/>
      </w:pPr>
      <w:r>
        <w:rPr>
          <w:b/>
          <w:rtl/>
        </w:rPr>
        <w:t xml:space="preserve">מה לומר: </w:t>
      </w:r>
      <w:r>
        <w:rPr>
          <w:i w:val="0"/>
          <w:rtl/>
        </w:rPr>
      </w:r>
    </w:p>
    <w:p>
      <w:pPr>
        <w:bidi/>
        <w:jc w:val="right"/>
      </w:pPr>
      <w:r>
        <w:rPr>
          <w:i w:val="0"/>
          <w:rtl/>
        </w:rPr>
        <w:t>תנו לי 👍 בתגובות בזום אם נסעתם היום עם וויז.</w:t>
      </w:r>
    </w:p>
    <w:p>
      <w:pPr>
        <w:bidi/>
        <w:jc w:val="right"/>
      </w:pPr>
      <w:r>
        <w:rPr>
          <w:i w:val="0"/>
          <w:rtl/>
        </w:rPr>
        <w:t>ועוד 👍 אם ראיתם סדרה בנטפליקס או שמעתם פלייליסט בספוטיפיי השבוע.</w:t>
      </w:r>
    </w:p>
    <w:p>
      <w:pPr>
        <w:bidi/>
        <w:jc w:val="right"/>
      </w:pPr>
      <w:r>
        <w:rPr>
          <w:i w:val="0"/>
          <w:rtl/>
        </w:rPr>
        <w:t>ועוד אחד אם פתחתם היום את הטלפון עם הפנים.</w:t>
      </w:r>
    </w:p>
    <w:p>
      <w:pPr>
        <w:bidi/>
        <w:jc w:val="right"/>
      </w:pPr>
      <w:r>
        <w:rPr>
          <w:i w:val="0"/>
          <w:rtl/>
        </w:rPr>
        <w:t>כל אלה זה בינה מלאכותית. וויז מנבא מתי תגיעו לפי מיליוני נהגים אחרים. נטפליקס מנחש מה תאהבו לפי מה שראיתם. הג'ימייל שלכם מסנן ספאם בלי שתשימו לב. המקלדת בטלפון מנחשת את המילה הבאה שלכם. ובגוגל תרגום אפשר לכוון את המצלמה לתפריט ביפנית ולקרוא אותו בעברית.</w:t>
      </w:r>
    </w:p>
    <w:p>
      <w:pPr>
        <w:bidi/>
        <w:jc w:val="right"/>
      </w:pPr>
      <w:r>
        <w:rPr>
          <w:i w:val="0"/>
          <w:rtl/>
        </w:rPr>
        <w:t>אז אתם לא מתחילים מאפס. אתם כבר משתמשים ב-AI עשרות פעמים ביום.</w:t>
      </w:r>
    </w:p>
    <w:p>
      <w:pPr>
        <w:bidi/>
        <w:jc w:val="right"/>
      </w:pPr>
      <w:r>
        <w:rPr>
          <w:i w:val="0"/>
          <w:rtl/>
        </w:rPr>
        <w:t>מה השתנה? תסתכלו על המשפט למטה. בסוף 2022, לראשונה, אפשר לדבר עם ה-AI בשפה חופשית. לא ללחוץ על כפתורים, לא לבחור מתפריט. פשוט לכתוב לו, כמו שכותבים לחבר, ולבקש כמעט כל דבר.</w:t>
      </w:r>
    </w:p>
    <w:p>
      <w:pPr>
        <w:bidi/>
        <w:jc w:val="right"/>
      </w:pPr>
      <w:r>
        <w:rPr>
          <w:b/>
          <w:rtl/>
        </w:rPr>
        <w:t xml:space="preserve">שאלון חי: </w:t>
      </w:r>
      <w:r>
        <w:rPr>
          <w:i w:val="0"/>
          <w:color w:val="1F4FBF"/>
          <w:rtl/>
        </w:rPr>
        <w:t>עוברים לשאלה 2 במסך המרצה, ולוחצים "חשפו תוצאות" כשרוב המחוברים ענו.</w:t>
      </w:r>
    </w:p>
    <w:p>
      <w:pPr>
        <w:bidi/>
        <w:jc w:val="right"/>
      </w:pPr>
      <w:r>
        <w:rPr>
          <w:b/>
          <w:rtl/>
        </w:rPr>
        <w:t xml:space="preserve">מעבר: </w:t>
      </w:r>
      <w:r>
        <w:rPr>
          <w:i w:val="0"/>
          <w:rtl/>
        </w:rPr>
        <w:t>"אז מה זה בעצם הדבר הזה שאנחנו מדברים איתו?"</w:t>
      </w:r>
    </w:p>
    <w:p>
      <w:pPr>
        <w:pStyle w:val="Heading2"/>
        <w:bidi/>
        <w:jc w:val="right"/>
      </w:pPr>
      <w:r>
        <w:rPr>
          <w:rtl/>
        </w:rPr>
        <w:t>שקופית 6: מה זה בכלל AI? (בלי באזוורדים) (3 דקות)</w:t>
      </w:r>
    </w:p>
    <w:p>
      <w:pPr>
        <w:bidi/>
        <w:jc w:val="right"/>
      </w:pPr>
      <w:r>
        <w:rPr>
          <w:b/>
          <w:rtl/>
        </w:rPr>
        <w:t xml:space="preserve">מטרה: </w:t>
      </w:r>
      <w:r>
        <w:rPr>
          <w:i w:val="0"/>
          <w:rtl/>
        </w:rPr>
        <w:t>הגדרה פשוטה וזכירה באמצעות משל.</w:t>
      </w:r>
    </w:p>
    <w:p>
      <w:pPr>
        <w:bidi/>
        <w:jc w:val="right"/>
      </w:pPr>
      <w:r>
        <w:rPr>
          <w:b/>
          <w:rtl/>
        </w:rPr>
        <w:t xml:space="preserve">מה לומר: </w:t>
      </w:r>
      <w:r>
        <w:rPr>
          <w:i w:val="0"/>
          <w:rtl/>
        </w:rPr>
      </w:r>
    </w:p>
    <w:p>
      <w:pPr>
        <w:bidi/>
        <w:jc w:val="right"/>
      </w:pPr>
      <w:r>
        <w:rPr>
          <w:i w:val="0"/>
          <w:rtl/>
        </w:rPr>
        <w:t>אני רוצה לתת לכם משל אחד שילווה אותנו כל הקורס.</w:t>
      </w:r>
    </w:p>
    <w:p>
      <w:pPr>
        <w:bidi/>
        <w:jc w:val="right"/>
      </w:pPr>
      <w:r>
        <w:rPr>
          <w:i w:val="0"/>
          <w:rtl/>
        </w:rPr>
        <w:t>תדמיינו מלצר שקרא את כל ספרי הבישול שנכתבו אי פעם בעולם. כל מתכון, כל ביקורת מסעדה, כל בלוג אוכל. הוא מעולם לא טעם אף מנה. אבל אם תשאלו אותו מה להזמין, ההמלצה שלו תהיה מצוינת. כי הוא קרא מה כולם כתבו.</w:t>
      </w:r>
    </w:p>
    <w:p>
      <w:pPr>
        <w:bidi/>
        <w:jc w:val="right"/>
      </w:pPr>
      <w:r>
        <w:rPr>
          <w:i w:val="0"/>
          <w:rtl/>
        </w:rPr>
        <w:t>זה בדיוק מה שנקרא מודל שפה. מכונה שקראה מיליארדי טקסטים ולמדה לחזות את המילה הבאה.</w:t>
      </w:r>
    </w:p>
    <w:p>
      <w:pPr>
        <w:bidi/>
        <w:jc w:val="right"/>
      </w:pPr>
      <w:r>
        <w:rPr>
          <w:i w:val="0"/>
          <w:rtl/>
        </w:rPr>
        <w:t>והמשל הזה מלמד אותנו גם משהו חשוב על החולשה: המלצר לא טעם. הוא לא באמת יודע אם המנה טעימה היום. הוא יודע מה בדרך כלל כותבים עליה.</w:t>
      </w:r>
    </w:p>
    <w:p>
      <w:pPr>
        <w:bidi/>
        <w:jc w:val="right"/>
      </w:pPr>
      <w:r>
        <w:rPr>
          <w:i w:val="0"/>
          <w:rtl/>
        </w:rPr>
        <w:t>אז ה-AI לא מבין כמו בן אדם. אבל התוצאה, כמו שראיתם בחימום, מרשימה מאוד.</w:t>
      </w:r>
    </w:p>
    <w:p>
      <w:pPr>
        <w:bidi/>
        <w:jc w:val="right"/>
      </w:pPr>
      <w:r>
        <w:rPr>
          <w:b/>
          <w:rtl/>
        </w:rPr>
        <w:t xml:space="preserve">מעבר: </w:t>
      </w:r>
      <w:r>
        <w:rPr>
          <w:i w:val="0"/>
          <w:rtl/>
        </w:rPr>
        <w:t>"בואו נראה איך זה עובד בפועל, עם משחק."</w:t>
      </w:r>
    </w:p>
    <w:p>
      <w:pPr>
        <w:pStyle w:val="Heading2"/>
        <w:bidi/>
        <w:jc w:val="right"/>
      </w:pPr>
      <w:r>
        <w:rPr>
          <w:rtl/>
        </w:rPr>
        <w:t>שקופית 7: איך זה עובד? משחק המילה הבאה (4 דקות)</w:t>
      </w:r>
    </w:p>
    <w:p>
      <w:pPr>
        <w:bidi/>
        <w:jc w:val="right"/>
      </w:pPr>
      <w:r>
        <w:rPr>
          <w:b/>
          <w:rtl/>
        </w:rPr>
        <w:t xml:space="preserve">מטרה: </w:t>
      </w:r>
      <w:r>
        <w:rPr>
          <w:i w:val="0"/>
          <w:rtl/>
        </w:rPr>
        <w:t>להבין את מנגנון הניבוי ולשתול את הבסיס להבנת הזיות.</w:t>
      </w:r>
    </w:p>
    <w:p>
      <w:pPr>
        <w:bidi/>
        <w:jc w:val="right"/>
      </w:pPr>
      <w:r>
        <w:rPr>
          <w:b/>
          <w:rtl/>
        </w:rPr>
        <w:t xml:space="preserve">מה לומר: </w:t>
      </w:r>
      <w:r>
        <w:rPr>
          <w:i w:val="0"/>
          <w:rtl/>
        </w:rPr>
      </w:r>
    </w:p>
    <w:p>
      <w:pPr>
        <w:bidi/>
        <w:jc w:val="right"/>
      </w:pPr>
      <w:r>
        <w:rPr>
          <w:i w:val="0"/>
          <w:rtl/>
        </w:rPr>
        <w:t>אני אגיד התחלה של משפט, ואתם כותבים בצ'אט את המילה הבאה. אבל לא לוחצים אנטר עד שאגיד "עכשיו". מוכנים?</w:t>
      </w:r>
    </w:p>
    <w:p>
      <w:pPr>
        <w:bidi/>
        <w:jc w:val="right"/>
      </w:pPr>
      <w:r>
        <w:rPr>
          <w:i w:val="0"/>
          <w:rtl/>
        </w:rPr>
        <w:t>"בוקר טוב, מה..."</w:t>
      </w:r>
    </w:p>
    <w:p>
      <w:pPr>
        <w:bidi/>
        <w:jc w:val="right"/>
      </w:pPr>
      <w:r>
        <w:rPr>
          <w:i/>
          <w:color w:val="7A5A00"/>
          <w:rtl/>
        </w:rPr>
        <w:t>(אומרים "עכשיו!" ומחכים שהצ'אט יתמלא. רוב הקהל יכתוב "שלומך" או "נשמע")</w:t>
      </w:r>
    </w:p>
    <w:p>
      <w:pPr>
        <w:bidi/>
        <w:jc w:val="right"/>
      </w:pPr>
      <w:r>
        <w:rPr>
          <w:i w:val="0"/>
          <w:rtl/>
        </w:rPr>
        <w:t>תסתכלו על הצ'אט. רובכם כתבתם "שלומך". חלק "נשמע". אף אחד לא כתב "מקרר".</w:t>
      </w:r>
    </w:p>
    <w:p>
      <w:pPr>
        <w:bidi/>
        <w:jc w:val="right"/>
      </w:pPr>
      <w:r>
        <w:rPr>
          <w:i w:val="0"/>
          <w:rtl/>
        </w:rPr>
        <w:t>מה עשיתם עכשיו? ניחשתם את המילה הסבירה ביותר, לפי כל מה ששמעתם בחיים. זה בדיוק מה שהמודל עושה. תסתכלו על הגרף: "שלומך" הכי סביר, "נשמע" אחריו, וכן הלאה.</w:t>
      </w:r>
    </w:p>
    <w:p>
      <w:pPr>
        <w:bidi/>
        <w:jc w:val="right"/>
      </w:pPr>
      <w:r>
        <w:rPr>
          <w:i w:val="0"/>
          <w:rtl/>
        </w:rPr>
        <w:t>שלושה שלבים:</w:t>
      </w:r>
    </w:p>
    <w:p>
      <w:pPr>
        <w:bidi/>
        <w:jc w:val="right"/>
      </w:pPr>
      <w:r>
        <w:rPr>
          <w:i w:val="0"/>
          <w:rtl/>
        </w:rPr>
        <w:t>אחת, הוא קרא כמויות עצומות של טקסט, יותר ממה שאדם יקרא באלף חיים.</w:t>
      </w:r>
    </w:p>
    <w:p>
      <w:pPr>
        <w:bidi/>
        <w:jc w:val="right"/>
      </w:pPr>
      <w:r>
        <w:rPr>
          <w:i w:val="0"/>
          <w:rtl/>
        </w:rPr>
        <w:t>שתיים, הוא למד דפוסים: איזו מילה מגיעה אחרי איזו, ובאיזה הקשר.</w:t>
      </w:r>
    </w:p>
    <w:p>
      <w:pPr>
        <w:bidi/>
        <w:jc w:val="right"/>
      </w:pPr>
      <w:r>
        <w:rPr>
          <w:i w:val="0"/>
          <w:rtl/>
        </w:rPr>
        <w:t>שלוש, כשאתם שואלים אותו משהו, הוא כותב את התשובה מילה אחר מילה. כל פעם בוחר את ההמשך הסביר ביותר.</w:t>
      </w:r>
    </w:p>
    <w:p>
      <w:pPr>
        <w:bidi/>
        <w:jc w:val="right"/>
      </w:pPr>
      <w:r>
        <w:rPr>
          <w:i w:val="0"/>
          <w:rtl/>
        </w:rPr>
        <w:t>ועכשיו הנקודה החשובה, במשבצת הצהובה: בגלל זה הוא שוטף ומשכנע. וגם בגלל זה הוא יכול לטעות בביטחון מלא. הוא לא בודק אם זה נכון. הוא בודק אם זה נשמע סביר. תזכרו את זה, נחזור לזה בהמשך.</w:t>
      </w:r>
    </w:p>
    <w:p>
      <w:pPr>
        <w:bidi/>
        <w:jc w:val="right"/>
      </w:pPr>
      <w:r>
        <w:rPr>
          <w:b/>
          <w:rtl/>
        </w:rPr>
        <w:t xml:space="preserve">שאלון חי: </w:t>
      </w:r>
      <w:r>
        <w:rPr>
          <w:i w:val="0"/>
          <w:color w:val="1F4FBF"/>
          <w:rtl/>
        </w:rPr>
        <w:t>עוברים לשאלה 3 במסך המרצה, ולוחצים "חשפו תוצאות" כשרוב המחוברים ענו.</w:t>
      </w:r>
    </w:p>
    <w:p>
      <w:pPr>
        <w:bidi/>
        <w:jc w:val="right"/>
      </w:pPr>
      <w:r>
        <w:rPr>
          <w:b/>
          <w:rtl/>
        </w:rPr>
        <w:t xml:space="preserve">מעבר: </w:t>
      </w:r>
      <w:r>
        <w:rPr>
          <w:i w:val="0"/>
          <w:rtl/>
        </w:rPr>
        <w:t>"ואיך בכלל הגענו לרגע הזה?"</w:t>
      </w:r>
    </w:p>
    <w:p>
      <w:pPr>
        <w:pStyle w:val="Heading2"/>
        <w:bidi/>
        <w:jc w:val="right"/>
      </w:pPr>
      <w:r>
        <w:rPr>
          <w:rtl/>
        </w:rPr>
        <w:t>שקופית 8: איך הגענו לכאן: 75 שנה בשקופית אחת (2 דקות)</w:t>
      </w:r>
    </w:p>
    <w:p>
      <w:pPr>
        <w:bidi/>
        <w:jc w:val="right"/>
      </w:pPr>
      <w:r>
        <w:rPr>
          <w:b/>
          <w:rtl/>
        </w:rPr>
        <w:t xml:space="preserve">מטרה: </w:t>
      </w:r>
      <w:r>
        <w:rPr>
          <w:i w:val="0"/>
          <w:rtl/>
        </w:rPr>
        <w:t>תחושת קצב: עשרות שנים של איטיות, ואז קפיצה.</w:t>
      </w:r>
    </w:p>
    <w:p>
      <w:pPr>
        <w:bidi/>
        <w:jc w:val="right"/>
      </w:pPr>
      <w:r>
        <w:rPr>
          <w:b/>
          <w:rtl/>
        </w:rPr>
        <w:t xml:space="preserve">מה לומר: </w:t>
      </w:r>
      <w:r>
        <w:rPr>
          <w:i w:val="0"/>
          <w:rtl/>
        </w:rPr>
      </w:r>
    </w:p>
    <w:p>
      <w:pPr>
        <w:bidi/>
        <w:jc w:val="right"/>
      </w:pPr>
      <w:r>
        <w:rPr>
          <w:i w:val="0"/>
          <w:rtl/>
        </w:rPr>
        <w:t>ב-1950, מתמטיקאי בשם אלן טיורינג שאל: האם מכונה יכולה לחשוב?</w:t>
      </w:r>
    </w:p>
    <w:p>
      <w:pPr>
        <w:bidi/>
        <w:jc w:val="right"/>
      </w:pPr>
      <w:r>
        <w:rPr>
          <w:i w:val="0"/>
          <w:rtl/>
        </w:rPr>
        <w:t>ב-1997 מחשב של IBM ניצח את אלוף העולם בשחמט.</w:t>
      </w:r>
    </w:p>
    <w:p>
      <w:pPr>
        <w:bidi/>
        <w:jc w:val="right"/>
      </w:pPr>
      <w:r>
        <w:rPr>
          <w:i w:val="0"/>
          <w:rtl/>
        </w:rPr>
        <w:t>ב-2011 סירי נכנסה לאייפון.</w:t>
      </w:r>
    </w:p>
    <w:p>
      <w:pPr>
        <w:bidi/>
        <w:jc w:val="right"/>
      </w:pPr>
      <w:r>
        <w:rPr>
          <w:i w:val="0"/>
          <w:rtl/>
        </w:rPr>
        <w:t>ב-2016 AI ניצח את אלוף העולם בגו, משחק שנחשב קשה הרבה יותר משחמט.</w:t>
      </w:r>
    </w:p>
    <w:p>
      <w:pPr>
        <w:bidi/>
        <w:jc w:val="right"/>
      </w:pPr>
      <w:r>
        <w:rPr>
          <w:i w:val="0"/>
          <w:rtl/>
        </w:rPr>
        <w:t>ובנובמבר 2022 יצא צ'אט ג'יפיטי, ולראשונה כל אחד יכול לשוחח עם AI.</w:t>
      </w:r>
    </w:p>
    <w:p>
      <w:pPr>
        <w:bidi/>
        <w:jc w:val="right"/>
      </w:pPr>
      <w:r>
        <w:rPr>
          <w:i w:val="0"/>
          <w:rtl/>
        </w:rPr>
        <w:t>והיום, הכלים כבר רואים תמונות, שומעים, מדברים, ומבצעים משימות בעצמם.</w:t>
      </w:r>
    </w:p>
    <w:p>
      <w:pPr>
        <w:bidi/>
        <w:jc w:val="right"/>
      </w:pPr>
      <w:r>
        <w:rPr>
          <w:i w:val="0"/>
          <w:rtl/>
        </w:rPr>
        <w:t>ופרט שאני אוהבת: מחשב ניצח את אלוף העולם בשחמט כבר ב-1997. אבל לנהל שיחה פשוטה בעברית לקח עוד 25 שנה. שפה, מסתבר, קשה למחשב הרבה יותר משחמט.</w:t>
      </w:r>
    </w:p>
    <w:p>
      <w:pPr>
        <w:bidi/>
        <w:jc w:val="right"/>
      </w:pPr>
      <w:r>
        <w:rPr>
          <w:b/>
          <w:rtl/>
        </w:rPr>
        <w:t xml:space="preserve">מעבר: </w:t>
      </w:r>
      <w:r>
        <w:rPr>
          <w:i w:val="0"/>
          <w:rtl/>
        </w:rPr>
        <w:t>"וכשזה סוף סוף הגיע, זה התפשט במהירות שלא נראתה מעולם."</w:t>
      </w:r>
    </w:p>
    <w:p>
      <w:pPr>
        <w:pStyle w:val="Heading2"/>
        <w:bidi/>
        <w:jc w:val="right"/>
      </w:pPr>
      <w:r>
        <w:rPr>
          <w:rtl/>
        </w:rPr>
        <w:t>שקופית 9: הטכנולוגיה שהתפשטה הכי מהר בהיסטוריה (2 דקות)</w:t>
      </w:r>
    </w:p>
    <w:p>
      <w:pPr>
        <w:bidi/>
        <w:jc w:val="right"/>
      </w:pPr>
      <w:r>
        <w:rPr>
          <w:b/>
          <w:rtl/>
        </w:rPr>
        <w:t xml:space="preserve">מטרה: </w:t>
      </w:r>
      <w:r>
        <w:rPr>
          <w:i w:val="0"/>
          <w:rtl/>
        </w:rPr>
        <w:t>להמחיש שזה שינוי עמוק ולא אופנה.</w:t>
      </w:r>
    </w:p>
    <w:p>
      <w:pPr>
        <w:bidi/>
        <w:jc w:val="right"/>
      </w:pPr>
      <w:r>
        <w:rPr>
          <w:b/>
          <w:rtl/>
        </w:rPr>
        <w:t xml:space="preserve">מה לומר: </w:t>
      </w:r>
      <w:r>
        <w:rPr>
          <w:i w:val="0"/>
          <w:rtl/>
        </w:rPr>
      </w:r>
    </w:p>
    <w:p>
      <w:pPr>
        <w:bidi/>
        <w:jc w:val="right"/>
      </w:pPr>
      <w:r>
        <w:rPr>
          <w:i w:val="0"/>
          <w:rtl/>
        </w:rPr>
        <w:t>כמה זמן לקח לשירותים מוכרים להגיע למיליון משתמשים?</w:t>
      </w:r>
    </w:p>
    <w:p>
      <w:pPr>
        <w:bidi/>
        <w:jc w:val="right"/>
      </w:pPr>
      <w:r>
        <w:rPr>
          <w:i w:val="0"/>
          <w:rtl/>
        </w:rPr>
        <w:t>נטפליקס: שלוש שנים וחצי. פייסבוק: עשרה חודשים. אינסטגרם: חודשיים וחצי.</w:t>
      </w:r>
    </w:p>
    <w:p>
      <w:pPr>
        <w:bidi/>
        <w:jc w:val="right"/>
      </w:pPr>
      <w:r>
        <w:rPr>
          <w:i w:val="0"/>
          <w:rtl/>
        </w:rPr>
        <w:t>צ'אט ג'יפיטי? חמישה ימים.</w:t>
      </w:r>
    </w:p>
    <w:p>
      <w:pPr>
        <w:bidi/>
        <w:jc w:val="right"/>
      </w:pPr>
      <w:r>
        <w:rPr>
          <w:i w:val="0"/>
          <w:rtl/>
        </w:rPr>
        <w:t>ותוך חודשיים הוא הגיע למאה מיליון משתמשים. והיום מדובר במאות מיליוני משתמשים בכל שבוע.</w:t>
      </w:r>
    </w:p>
    <w:p>
      <w:pPr>
        <w:bidi/>
        <w:jc w:val="right"/>
      </w:pPr>
      <w:r>
        <w:rPr>
          <w:i w:val="0"/>
          <w:rtl/>
        </w:rPr>
        <w:t>מה זה אומר עבורנו? שזו לא אופנה חולפת. זה שינוי בסדר גודל של האינטרנט או הסמארטפון. ומי שלומד להשתמש בזה עכשיו, מקדים את רוב הסביבה שלו.</w:t>
      </w:r>
    </w:p>
    <w:p>
      <w:pPr>
        <w:bidi/>
        <w:jc w:val="right"/>
      </w:pPr>
      <w:r>
        <w:rPr>
          <w:b/>
          <w:rtl/>
        </w:rPr>
        <w:t xml:space="preserve">שאלון חי: </w:t>
      </w:r>
      <w:r>
        <w:rPr>
          <w:i w:val="0"/>
          <w:color w:val="1F4FBF"/>
          <w:rtl/>
        </w:rPr>
        <w:t>עוברים לשאלה 4 במסך המרצה, ולוחצים "חשפו תוצאות" כשרוב המחוברים ענו.</w:t>
      </w:r>
    </w:p>
    <w:p>
      <w:pPr>
        <w:bidi/>
        <w:jc w:val="right"/>
      </w:pPr>
      <w:r>
        <w:rPr>
          <w:b/>
          <w:rtl/>
        </w:rPr>
        <w:t xml:space="preserve">מעבר: </w:t>
      </w:r>
      <w:r>
        <w:rPr>
          <w:i w:val="0"/>
          <w:rtl/>
        </w:rPr>
        <w:t>"אז מה ההבדל בין זה לבין גוגל שכולנו מכירים?"</w:t>
      </w:r>
    </w:p>
    <w:p>
      <w:pPr>
        <w:pStyle w:val="Heading2"/>
        <w:bidi/>
        <w:jc w:val="right"/>
      </w:pPr>
      <w:r>
        <w:rPr>
          <w:rtl/>
        </w:rPr>
        <w:t>שקופית 10: מה ההבדל בין AI לגוגל? (2 דקות)</w:t>
      </w:r>
    </w:p>
    <w:p>
      <w:pPr>
        <w:bidi/>
        <w:jc w:val="right"/>
      </w:pPr>
      <w:r>
        <w:rPr>
          <w:b/>
          <w:rtl/>
        </w:rPr>
        <w:t xml:space="preserve">מטרה: </w:t>
      </w:r>
      <w:r>
        <w:rPr>
          <w:i w:val="0"/>
          <w:rtl/>
        </w:rPr>
        <w:t>להבחין בין חיפוש ליצירה.</w:t>
      </w:r>
    </w:p>
    <w:p>
      <w:pPr>
        <w:bidi/>
        <w:jc w:val="right"/>
      </w:pPr>
      <w:r>
        <w:rPr>
          <w:b/>
          <w:rtl/>
        </w:rPr>
        <w:t xml:space="preserve">מה לומר: </w:t>
      </w:r>
      <w:r>
        <w:rPr>
          <w:i w:val="0"/>
          <w:rtl/>
        </w:rPr>
      </w:r>
    </w:p>
    <w:p>
      <w:pPr>
        <w:bidi/>
        <w:jc w:val="right"/>
      </w:pPr>
      <w:r>
        <w:rPr>
          <w:i w:val="0"/>
          <w:rtl/>
        </w:rPr>
        <w:t>זו השאלה שאני הכי הרבה נשאלת.</w:t>
      </w:r>
    </w:p>
    <w:p>
      <w:pPr>
        <w:bidi/>
        <w:jc w:val="right"/>
      </w:pPr>
      <w:r>
        <w:rPr>
          <w:i w:val="0"/>
          <w:rtl/>
        </w:rPr>
        <w:t>גוגל מוצא דפים שכבר קיימים. אתם מקבלים עשרה קישורים, ואתם אלה שקוראים, משווים ומסכמים.</w:t>
      </w:r>
    </w:p>
    <w:p>
      <w:pPr>
        <w:bidi/>
        <w:jc w:val="right"/>
      </w:pPr>
      <w:r>
        <w:rPr>
          <w:i w:val="0"/>
          <w:rtl/>
        </w:rPr>
        <w:t>AI מייצר תשובה חדשה, במיוחד בשבילכם. הוא מסכם, מנסח, מנתח, ומתאים את עצמו לשאלה שלכם.</w:t>
      </w:r>
    </w:p>
    <w:p>
      <w:pPr>
        <w:bidi/>
        <w:jc w:val="right"/>
      </w:pPr>
      <w:r>
        <w:rPr>
          <w:i w:val="0"/>
          <w:rtl/>
        </w:rPr>
        <w:t>במשפט אחד: גוגל הוא ספרייה. AI הוא עוזר אישי שקרא את כל הספרייה.</w:t>
      </w:r>
    </w:p>
    <w:p>
      <w:pPr>
        <w:bidi/>
        <w:jc w:val="right"/>
      </w:pPr>
      <w:r>
        <w:rPr>
          <w:i w:val="0"/>
          <w:rtl/>
        </w:rPr>
        <w:t>ושימו לב, היום הקווים מיטשטשים. יש כלים שמשלבים את שני העולמות, כמו ג'מיני ו-Perplexity, שמחפשים ברשת וגם כותבים תשובה. נראה אותם עוד מעט.</w:t>
      </w:r>
    </w:p>
    <w:p>
      <w:pPr>
        <w:bidi/>
        <w:jc w:val="right"/>
      </w:pPr>
      <w:r>
        <w:rPr>
          <w:b/>
          <w:rtl/>
        </w:rPr>
        <w:t xml:space="preserve">שאלון חי: </w:t>
      </w:r>
      <w:r>
        <w:rPr>
          <w:i w:val="0"/>
          <w:color w:val="1F4FBF"/>
          <w:rtl/>
        </w:rPr>
        <w:t>עוברים לשאלה 5 במסך המרצה, ולוחצים "חשפו תוצאות" כשרוב המחוברים ענו.</w:t>
      </w:r>
    </w:p>
    <w:p>
      <w:pPr>
        <w:bidi/>
        <w:jc w:val="right"/>
      </w:pPr>
      <w:r>
        <w:rPr>
          <w:b/>
          <w:rtl/>
        </w:rPr>
        <w:t xml:space="preserve">מעבר: </w:t>
      </w:r>
      <w:r>
        <w:rPr>
          <w:i w:val="0"/>
          <w:rtl/>
        </w:rPr>
        <w:t>"ועכשיו, בואו נפתח את המפה של כל העולם הזה."</w:t>
      </w:r>
    </w:p>
    <w:p>
      <w:pPr>
        <w:pStyle w:val="Heading2"/>
        <w:bidi/>
        <w:jc w:val="right"/>
      </w:pPr>
      <w:r>
        <w:rPr>
          <w:rtl/>
        </w:rPr>
        <w:t>שקופית 11: מפת עולם ה-AI: שש משפחות של כלים (2 דקות)</w:t>
      </w:r>
    </w:p>
    <w:p>
      <w:pPr>
        <w:bidi/>
        <w:jc w:val="right"/>
      </w:pPr>
      <w:r>
        <w:rPr>
          <w:b/>
          <w:rtl/>
        </w:rPr>
        <w:t xml:space="preserve">מטרה: </w:t>
      </w:r>
      <w:r>
        <w:rPr>
          <w:i w:val="0"/>
          <w:rtl/>
        </w:rPr>
        <w:t>לתת מסגרת לכל המפגש.</w:t>
      </w:r>
    </w:p>
    <w:p>
      <w:pPr>
        <w:bidi/>
        <w:jc w:val="right"/>
      </w:pPr>
      <w:r>
        <w:rPr>
          <w:b/>
          <w:rtl/>
        </w:rPr>
        <w:t xml:space="preserve">מה לומר: </w:t>
      </w:r>
      <w:r>
        <w:rPr>
          <w:i w:val="0"/>
          <w:rtl/>
        </w:rPr>
      </w:r>
    </w:p>
    <w:p>
      <w:pPr>
        <w:bidi/>
        <w:jc w:val="right"/>
      </w:pPr>
      <w:r>
        <w:rPr>
          <w:i w:val="0"/>
          <w:rtl/>
        </w:rPr>
        <w:t>רוב האנשים חושבים ש-AI זה צ'אט. אבל צ'אט הוא רק ההתחלה.</w:t>
      </w:r>
    </w:p>
    <w:p>
      <w:pPr>
        <w:bidi/>
        <w:jc w:val="right"/>
      </w:pPr>
      <w:r>
        <w:rPr>
          <w:i w:val="0"/>
          <w:rtl/>
        </w:rPr>
        <w:t>יש שש משפחות של כלים.</w:t>
      </w:r>
    </w:p>
    <w:p>
      <w:pPr>
        <w:bidi/>
        <w:jc w:val="right"/>
      </w:pPr>
      <w:r>
        <w:rPr>
          <w:i w:val="0"/>
          <w:rtl/>
        </w:rPr>
        <w:t>עוזרי שיחה: כותבים, מסבירים, מנתחים. זה צ'אט ג'יפיטי, קלוד, ג'מיני וחבריהם.</w:t>
      </w:r>
    </w:p>
    <w:p>
      <w:pPr>
        <w:bidi/>
        <w:jc w:val="right"/>
      </w:pPr>
      <w:r>
        <w:rPr>
          <w:i w:val="0"/>
          <w:rtl/>
        </w:rPr>
        <w:t>תמונות ועיצוב: כותבים במילים מה רוצים לראות ומקבלים תמונה.</w:t>
      </w:r>
    </w:p>
    <w:p>
      <w:pPr>
        <w:bidi/>
        <w:jc w:val="right"/>
      </w:pPr>
      <w:r>
        <w:rPr>
          <w:i w:val="0"/>
          <w:rtl/>
        </w:rPr>
        <w:t>וידאו: סרטון קצר מתוך תיאור או מתמונה.</w:t>
      </w:r>
    </w:p>
    <w:p>
      <w:pPr>
        <w:bidi/>
        <w:jc w:val="right"/>
      </w:pPr>
      <w:r>
        <w:rPr>
          <w:i w:val="0"/>
          <w:rtl/>
        </w:rPr>
        <w:t>קול ומוזיקה: הקראה, דיבוב, ואפילו שיר שלם בדקה.</w:t>
      </w:r>
    </w:p>
    <w:p>
      <w:pPr>
        <w:bidi/>
        <w:jc w:val="right"/>
      </w:pPr>
      <w:r>
        <w:rPr>
          <w:i w:val="0"/>
          <w:rtl/>
        </w:rPr>
        <w:t>מחקר ולמידה: תשובות עם מקורות, ולמידה מתוך המסמכים שלכם.</w:t>
      </w:r>
    </w:p>
    <w:p>
      <w:pPr>
        <w:bidi/>
        <w:jc w:val="right"/>
      </w:pPr>
      <w:r>
        <w:rPr>
          <w:i w:val="0"/>
          <w:rtl/>
        </w:rPr>
        <w:t>ופרודוקטיביות ובנייה: מצגות, עיצובים, ואפילו אפליקציות.</w:t>
      </w:r>
    </w:p>
    <w:p>
      <w:pPr>
        <w:bidi/>
        <w:jc w:val="right"/>
      </w:pPr>
      <w:r>
        <w:rPr>
          <w:i w:val="0"/>
          <w:rtl/>
        </w:rPr>
        <w:t>היום נכיר את כולם על קצה המזלג. בהמשך הקורס נעבוד לעומק עם הנבחרים.</w:t>
      </w:r>
    </w:p>
    <w:p>
      <w:pPr>
        <w:bidi/>
        <w:jc w:val="right"/>
      </w:pPr>
      <w:r>
        <w:rPr>
          <w:b/>
          <w:rtl/>
        </w:rPr>
        <w:t xml:space="preserve">מעבר: </w:t>
      </w:r>
      <w:r>
        <w:rPr>
          <w:i w:val="0"/>
          <w:rtl/>
        </w:rPr>
        <w:t>"נתחיל במשפחה הראשונה והחשובה ביותר: עוזרי השיחה."</w:t>
      </w:r>
    </w:p>
    <w:p>
      <w:pPr>
        <w:pStyle w:val="Heading2"/>
        <w:bidi/>
        <w:jc w:val="right"/>
      </w:pPr>
      <w:r>
        <w:rPr>
          <w:rtl/>
        </w:rPr>
        <w:t>שקופית 12: חמשת הגדולים (2 דקות)</w:t>
      </w:r>
    </w:p>
    <w:p>
      <w:pPr>
        <w:bidi/>
        <w:jc w:val="right"/>
      </w:pPr>
      <w:r>
        <w:rPr>
          <w:b/>
          <w:rtl/>
        </w:rPr>
        <w:t xml:space="preserve">מטרה: </w:t>
      </w:r>
      <w:r>
        <w:rPr>
          <w:i w:val="0"/>
          <w:rtl/>
        </w:rPr>
        <w:t>היכרות ראשונית עם חמשת עוזרי השיחה.</w:t>
      </w:r>
    </w:p>
    <w:p>
      <w:pPr>
        <w:bidi/>
        <w:jc w:val="right"/>
      </w:pPr>
      <w:r>
        <w:rPr>
          <w:b/>
          <w:rtl/>
        </w:rPr>
        <w:t xml:space="preserve">מה לומר: </w:t>
      </w:r>
      <w:r>
        <w:rPr>
          <w:i w:val="0"/>
          <w:rtl/>
        </w:rPr>
      </w:r>
    </w:p>
    <w:p>
      <w:pPr>
        <w:bidi/>
        <w:jc w:val="right"/>
      </w:pPr>
      <w:r>
        <w:rPr>
          <w:i w:val="0"/>
          <w:rtl/>
        </w:rPr>
        <w:t>אלה חמשת עוזרי השיחה המרכזיים היום.</w:t>
      </w:r>
    </w:p>
    <w:p>
      <w:pPr>
        <w:bidi/>
        <w:jc w:val="right"/>
      </w:pPr>
      <w:r>
        <w:rPr>
          <w:i w:val="0"/>
          <w:rtl/>
        </w:rPr>
        <w:t>צ'אט ג'יפיטי של OpenAI, הכי מוכר.</w:t>
      </w:r>
    </w:p>
    <w:p>
      <w:pPr>
        <w:bidi/>
        <w:jc w:val="right"/>
      </w:pPr>
      <w:r>
        <w:rPr>
          <w:i w:val="0"/>
          <w:rtl/>
        </w:rPr>
        <w:t>קלוד של אנתרופיק, חזק במסמכים ארוכים ובכתיבה מדויקת.</w:t>
      </w:r>
    </w:p>
    <w:p>
      <w:pPr>
        <w:bidi/>
        <w:jc w:val="right"/>
      </w:pPr>
      <w:r>
        <w:rPr>
          <w:i w:val="0"/>
          <w:rtl/>
        </w:rPr>
        <w:t>ג'מיני של גוגל, מחובר למידע עדכני ולג'ימייל ולדרייב.</w:t>
      </w:r>
    </w:p>
    <w:p>
      <w:pPr>
        <w:bidi/>
        <w:jc w:val="right"/>
      </w:pPr>
      <w:r>
        <w:rPr>
          <w:i w:val="0"/>
          <w:rtl/>
        </w:rPr>
        <w:t>קופיילוט של מיקרוסופט, משולב בוורד, אקסל ובטימס.</w:t>
      </w:r>
    </w:p>
    <w:p>
      <w:pPr>
        <w:bidi/>
        <w:jc w:val="right"/>
      </w:pPr>
      <w:r>
        <w:rPr>
          <w:i w:val="0"/>
          <w:rtl/>
        </w:rPr>
        <w:t>ודיפסיק, מודל סיני שהפתיע את העולם.</w:t>
      </w:r>
    </w:p>
    <w:p>
      <w:pPr>
        <w:bidi/>
        <w:jc w:val="right"/>
      </w:pPr>
      <w:r>
        <w:rPr>
          <w:i w:val="0"/>
          <w:rtl/>
        </w:rPr>
        <w:t>החדשות הטובות למטה: כולם חינמיים ברמה הבסיסית, וכולם מדברים עברית.</w:t>
      </w:r>
    </w:p>
    <w:p>
      <w:pPr>
        <w:bidi/>
        <w:jc w:val="right"/>
      </w:pPr>
      <w:r>
        <w:rPr>
          <w:i w:val="0"/>
          <w:rtl/>
        </w:rPr>
        <w:t>כתבו בצ'אט: עם מי מהם כבר עבדתם?</w:t>
      </w:r>
    </w:p>
    <w:p>
      <w:pPr>
        <w:bidi/>
        <w:jc w:val="right"/>
      </w:pPr>
      <w:r>
        <w:rPr>
          <w:b/>
          <w:rtl/>
        </w:rPr>
        <w:t xml:space="preserve">מעבר: </w:t>
      </w:r>
      <w:r>
        <w:rPr>
          <w:i w:val="0"/>
          <w:rtl/>
        </w:rPr>
        <w:t>"בואו נכיר כל אחד מהם בקצרה."</w:t>
      </w:r>
    </w:p>
    <w:p>
      <w:pPr>
        <w:pStyle w:val="Heading2"/>
        <w:bidi/>
        <w:jc w:val="right"/>
      </w:pPr>
      <w:r>
        <w:rPr>
          <w:rtl/>
        </w:rPr>
        <w:t>שקופית 13: צ'אט ג'יפיטי (2.5 דקות)</w:t>
      </w:r>
    </w:p>
    <w:p>
      <w:pPr>
        <w:bidi/>
        <w:jc w:val="right"/>
      </w:pPr>
      <w:r>
        <w:rPr>
          <w:b/>
          <w:rtl/>
        </w:rPr>
        <w:t xml:space="preserve">מטרה: </w:t>
      </w:r>
      <w:r>
        <w:rPr>
          <w:i w:val="0"/>
          <w:rtl/>
        </w:rPr>
        <w:t>להכיר את היתרונות והחסרונות.</w:t>
      </w:r>
    </w:p>
    <w:p>
      <w:pPr>
        <w:bidi/>
        <w:jc w:val="right"/>
      </w:pPr>
      <w:r>
        <w:rPr>
          <w:b/>
          <w:rtl/>
        </w:rPr>
        <w:t xml:space="preserve">מה לומר: </w:t>
      </w:r>
      <w:r>
        <w:rPr>
          <w:i w:val="0"/>
          <w:rtl/>
        </w:rPr>
      </w:r>
    </w:p>
    <w:p>
      <w:pPr>
        <w:bidi/>
        <w:jc w:val="right"/>
      </w:pPr>
      <w:r>
        <w:rPr>
          <w:i w:val="0"/>
          <w:rtl/>
        </w:rPr>
        <w:t>צ'אט ג'יפיטי. הכלי שהתחיל את המהפכה. החברה שמאחוריו, OpenAI, הוקמה ב-2015, והמשקיעה הגדולה בה היא מיקרוסופט.</w:t>
      </w:r>
    </w:p>
    <w:p>
      <w:pPr>
        <w:bidi/>
        <w:jc w:val="right"/>
      </w:pPr>
      <w:r>
        <w:rPr>
          <w:i w:val="0"/>
          <w:rtl/>
        </w:rPr>
        <w:t>היתרונות: הוא הכי מוכר, הממשק פשוט מאוד, והוא רב-גוני. כתיבה, קוד, ניתוח, יצירת תמונות. גם העברית שלו טובה.</w:t>
      </w:r>
    </w:p>
    <w:p>
      <w:pPr>
        <w:bidi/>
        <w:jc w:val="right"/>
      </w:pPr>
      <w:r>
        <w:rPr>
          <w:i w:val="0"/>
          <w:rtl/>
        </w:rPr>
        <w:t>החסרונות: קודם כל, הוא נוטה להסכים איתכם יותר מדי. אם תגידו לו שמשהו נכון, הוא לפעמים ישתכנע גם כשאתם טועים. שנית, הוא יכול להמציא עובדות ספציפיות. ושלישית, בגרסה החינמית יש מגבלה על שימוש אינטנסיבי.</w:t>
      </w:r>
    </w:p>
    <w:p>
      <w:pPr>
        <w:bidi/>
        <w:jc w:val="right"/>
      </w:pPr>
      <w:r>
        <w:rPr>
          <w:i w:val="0"/>
          <w:rtl/>
        </w:rPr>
        <w:t>מתי להשתמש בו? כתיבה יומיומית, רעיונות, ניסוחים ושאלות כלליות.</w:t>
      </w:r>
    </w:p>
    <w:p>
      <w:pPr>
        <w:bidi/>
        <w:jc w:val="right"/>
      </w:pPr>
      <w:r>
        <w:rPr>
          <w:i w:val="0"/>
          <w:rtl/>
        </w:rPr>
        <w:t>טיפ: באפליקציה בטלפון אפשר לדבר איתו בקול, כמו בשיחת טלפון. נסו את זה בדרך הביתה.</w:t>
      </w:r>
    </w:p>
    <w:p>
      <w:pPr>
        <w:bidi/>
        <w:jc w:val="right"/>
      </w:pPr>
      <w:r>
        <w:rPr>
          <w:b/>
          <w:rtl/>
        </w:rPr>
        <w:t xml:space="preserve">פעולה: </w:t>
      </w:r>
      <w:r>
        <w:rPr>
          <w:i w:val="0"/>
          <w:rtl/>
        </w:rPr>
        <w:t>אם יש זמן: משתפים מסך ומראים את הממשק לעשר שניות.</w:t>
      </w:r>
    </w:p>
    <w:p>
      <w:pPr>
        <w:bidi/>
        <w:jc w:val="right"/>
      </w:pPr>
      <w:r>
        <w:rPr>
          <w:b/>
          <w:rtl/>
        </w:rPr>
        <w:t xml:space="preserve">מעבר: </w:t>
      </w:r>
      <w:r>
        <w:rPr>
          <w:i w:val="0"/>
          <w:rtl/>
        </w:rPr>
        <w:t>"מה שמביא אותנו לקלוד."</w:t>
      </w:r>
    </w:p>
    <w:p>
      <w:pPr>
        <w:pStyle w:val="Heading2"/>
        <w:bidi/>
        <w:jc w:val="right"/>
      </w:pPr>
      <w:r>
        <w:rPr>
          <w:rtl/>
        </w:rPr>
        <w:t>שקופית 14: קלוד (2.5 דקות)</w:t>
      </w:r>
    </w:p>
    <w:p>
      <w:pPr>
        <w:bidi/>
        <w:jc w:val="right"/>
      </w:pPr>
      <w:r>
        <w:rPr>
          <w:b/>
          <w:rtl/>
        </w:rPr>
        <w:t xml:space="preserve">מטרה: </w:t>
      </w:r>
      <w:r>
        <w:rPr>
          <w:i w:val="0"/>
          <w:rtl/>
        </w:rPr>
        <w:t>להכיר את היתרונות והחסרונות.</w:t>
      </w:r>
    </w:p>
    <w:p>
      <w:pPr>
        <w:bidi/>
        <w:jc w:val="right"/>
      </w:pPr>
      <w:r>
        <w:rPr>
          <w:b/>
          <w:rtl/>
        </w:rPr>
        <w:t xml:space="preserve">מה לומר: </w:t>
      </w:r>
      <w:r>
        <w:rPr>
          <w:i w:val="0"/>
          <w:rtl/>
        </w:rPr>
      </w:r>
    </w:p>
    <w:p>
      <w:pPr>
        <w:bidi/>
        <w:jc w:val="right"/>
      </w:pPr>
      <w:r>
        <w:rPr>
          <w:i w:val="0"/>
          <w:rtl/>
        </w:rPr>
        <w:t>קלוד, של חברת אנתרופיק. החברה הוקמה ב-2021 על ידי עובדים לשעבר של OpenAI, שרצו להתמקד ב-AI בטוח ואחראי.</w:t>
      </w:r>
    </w:p>
    <w:p>
      <w:pPr>
        <w:bidi/>
        <w:jc w:val="right"/>
      </w:pPr>
      <w:r>
        <w:rPr>
          <w:i w:val="0"/>
          <w:rtl/>
        </w:rPr>
        <w:t>החוזקה הגדולה שלו: מסמכים ארוכים וכתיבה מדויקת. אפשר להעלות לו חוזה של עשרות עמודים, והוא יקרא את כולו בבת אחת. הוא גם פחות נוטה להחמיא, ויגיד לכם את האמת גם כשהיא לא נוחה.</w:t>
      </w:r>
    </w:p>
    <w:p>
      <w:pPr>
        <w:bidi/>
        <w:jc w:val="right"/>
      </w:pPr>
      <w:r>
        <w:rPr>
          <w:i w:val="0"/>
          <w:rtl/>
        </w:rPr>
        <w:t>החסרונות: הוא פחות מוכר, הוא לא יוצר תמונות, ולפעמים הוא זהיר מדי ומסרב לבקשות תמימות. וגם, המכסה החינמית שלו נגמרת מהר יחסית.</w:t>
      </w:r>
    </w:p>
    <w:p>
      <w:pPr>
        <w:bidi/>
        <w:jc w:val="right"/>
      </w:pPr>
      <w:r>
        <w:rPr>
          <w:i w:val="0"/>
          <w:rtl/>
        </w:rPr>
        <w:t>מתי להשתמש בו? ניתוח מסמכים, כתיבה מקצועית, וכל עבודה עם טקסטים ארוכים.</w:t>
      </w:r>
    </w:p>
    <w:p>
      <w:pPr>
        <w:bidi/>
        <w:jc w:val="right"/>
      </w:pPr>
      <w:r>
        <w:rPr>
          <w:i w:val="0"/>
          <w:rtl/>
        </w:rPr>
        <w:t>דוגמה: מעלים חוזה ושואלים "מה הסעיפים שכדאי לי לשים לב אליהם?". זה חוסך שעות.</w:t>
      </w:r>
    </w:p>
    <w:p>
      <w:pPr>
        <w:bidi/>
        <w:jc w:val="right"/>
      </w:pPr>
      <w:r>
        <w:rPr>
          <w:b/>
          <w:rtl/>
        </w:rPr>
        <w:t xml:space="preserve">מעבר: </w:t>
      </w:r>
      <w:r>
        <w:rPr>
          <w:i w:val="0"/>
          <w:rtl/>
        </w:rPr>
        <w:t>"הבא בתור: ג'מיני של גוגל."</w:t>
      </w:r>
    </w:p>
    <w:p>
      <w:pPr>
        <w:pStyle w:val="Heading2"/>
        <w:bidi/>
        <w:jc w:val="right"/>
      </w:pPr>
      <w:r>
        <w:rPr>
          <w:rtl/>
        </w:rPr>
        <w:t>שקופית 15: ג'מיני (2.5 דקות)</w:t>
      </w:r>
    </w:p>
    <w:p>
      <w:pPr>
        <w:bidi/>
        <w:jc w:val="right"/>
      </w:pPr>
      <w:r>
        <w:rPr>
          <w:b/>
          <w:rtl/>
        </w:rPr>
        <w:t xml:space="preserve">מטרה: </w:t>
      </w:r>
      <w:r>
        <w:rPr>
          <w:i w:val="0"/>
          <w:rtl/>
        </w:rPr>
        <w:t>להכיר את היתרונות והחסרונות.</w:t>
      </w:r>
    </w:p>
    <w:p>
      <w:pPr>
        <w:bidi/>
        <w:jc w:val="right"/>
      </w:pPr>
      <w:r>
        <w:rPr>
          <w:b/>
          <w:rtl/>
        </w:rPr>
        <w:t xml:space="preserve">מה לומר: </w:t>
      </w:r>
      <w:r>
        <w:rPr>
          <w:i w:val="0"/>
          <w:rtl/>
        </w:rPr>
      </w:r>
    </w:p>
    <w:p>
      <w:pPr>
        <w:bidi/>
        <w:jc w:val="right"/>
      </w:pPr>
      <w:r>
        <w:rPr>
          <w:i w:val="0"/>
          <w:rtl/>
        </w:rPr>
        <w:t>ג'מיני, של גוגל. והיתרון הגדול שלו נובע בדיוק מזה: הוא מחובר לעולם של גוגל.</w:t>
      </w:r>
    </w:p>
    <w:p>
      <w:pPr>
        <w:bidi/>
        <w:jc w:val="right"/>
      </w:pPr>
      <w:r>
        <w:rPr>
          <w:i w:val="0"/>
          <w:rtl/>
        </w:rPr>
        <w:t>הוא ניגש למידע עדכני מהאינטרנט, והוא משולב בג'ימייל, בדרייב, במסמכים וביומן. מי שחי בתוך גוגל ירגיש בבית. הוא גם יודע ליצור ולערוך תמונות, וזה בחינם.</w:t>
      </w:r>
    </w:p>
    <w:p>
      <w:pPr>
        <w:bidi/>
        <w:jc w:val="right"/>
      </w:pPr>
      <w:r>
        <w:rPr>
          <w:i w:val="0"/>
          <w:rtl/>
        </w:rPr>
        <w:t>החסרונות: לפעמים הוא פחות עמוק בניתוח טקסטים, והחיבור לכלים של גוגל דורש הגדרה ראשונית.</w:t>
      </w:r>
    </w:p>
    <w:p>
      <w:pPr>
        <w:bidi/>
        <w:jc w:val="right"/>
      </w:pPr>
      <w:r>
        <w:rPr>
          <w:i w:val="0"/>
          <w:rtl/>
        </w:rPr>
        <w:t>מתי להשתמש בו? כשצריך מידע עדכני, כשעובדים בכלים של גוגל, וכששואלים על אירועים אקטואליים.</w:t>
      </w:r>
    </w:p>
    <w:p>
      <w:pPr>
        <w:bidi/>
        <w:jc w:val="right"/>
      </w:pPr>
      <w:r>
        <w:rPr>
          <w:b/>
          <w:rtl/>
        </w:rPr>
        <w:t xml:space="preserve">מעבר: </w:t>
      </w:r>
      <w:r>
        <w:rPr>
          <w:i w:val="0"/>
          <w:rtl/>
        </w:rPr>
        <w:t>"ומי שעובד בעולם של מיקרוסופט, צריך להכיר את קופיילוט."</w:t>
      </w:r>
    </w:p>
    <w:p>
      <w:pPr>
        <w:pStyle w:val="Heading2"/>
        <w:bidi/>
        <w:jc w:val="right"/>
      </w:pPr>
      <w:r>
        <w:rPr>
          <w:rtl/>
        </w:rPr>
        <w:t>שקופית 16: קופיילוט (2.5 דקות)</w:t>
      </w:r>
    </w:p>
    <w:p>
      <w:pPr>
        <w:bidi/>
        <w:jc w:val="right"/>
      </w:pPr>
      <w:r>
        <w:rPr>
          <w:b/>
          <w:rtl/>
        </w:rPr>
        <w:t xml:space="preserve">מטרה: </w:t>
      </w:r>
      <w:r>
        <w:rPr>
          <w:i w:val="0"/>
          <w:rtl/>
        </w:rPr>
        <w:t>להכיר את היתרונות והחסרונות, ובעיקר את נושא הרישוי.</w:t>
      </w:r>
    </w:p>
    <w:p>
      <w:pPr>
        <w:bidi/>
        <w:jc w:val="right"/>
      </w:pPr>
      <w:r>
        <w:rPr>
          <w:b/>
          <w:rtl/>
        </w:rPr>
        <w:t xml:space="preserve">מה לומר: </w:t>
      </w:r>
      <w:r>
        <w:rPr>
          <w:i w:val="0"/>
          <w:rtl/>
        </w:rPr>
      </w:r>
    </w:p>
    <w:p>
      <w:pPr>
        <w:bidi/>
        <w:jc w:val="right"/>
      </w:pPr>
      <w:r>
        <w:rPr>
          <w:i w:val="0"/>
          <w:rtl/>
        </w:rPr>
        <w:t>קופיילוט, של מיקרוסופט. הוא מבוסס על המודלים של OpenAI, ומשולב ישירות בתוך חבילת האופיס.</w:t>
      </w:r>
    </w:p>
    <w:p>
      <w:pPr>
        <w:bidi/>
        <w:jc w:val="right"/>
      </w:pPr>
      <w:r>
        <w:rPr>
          <w:i w:val="0"/>
          <w:rtl/>
        </w:rPr>
        <w:t>מה זה אומר בפועל? הוא יכול לסכם לכם פגישה בטימס, ליצור מצגת בפאוורפוינט מתוך מסמך, ולנתח נתונים באקסל.</w:t>
      </w:r>
    </w:p>
    <w:p>
      <w:pPr>
        <w:bidi/>
        <w:jc w:val="right"/>
      </w:pPr>
      <w:r>
        <w:rPr>
          <w:i w:val="0"/>
          <w:rtl/>
        </w:rPr>
        <w:t>אבל, וזה אבל חשוב, תסתכלו על המשבצת הצהובה: הגרסה המשולבת באופיס דורשת רישיון מיוחד. הגרסה החינמית באתר מוגבלת יותר.</w:t>
      </w:r>
    </w:p>
    <w:p>
      <w:pPr>
        <w:bidi/>
        <w:jc w:val="right"/>
      </w:pPr>
      <w:r>
        <w:rPr>
          <w:i w:val="0"/>
          <w:rtl/>
        </w:rPr>
        <w:t>לכן ההמלצה שלי: מי שעובד בארגון, תבדקו עם מחלקת ה-IT מה כבר יש לכם, ומה מותר. הרבה פעמים יש לכם כלי חזק בתוך המחשב ואתם לא יודעים.</w:t>
      </w:r>
    </w:p>
    <w:p>
      <w:pPr>
        <w:bidi/>
        <w:jc w:val="right"/>
      </w:pPr>
      <w:r>
        <w:rPr>
          <w:b/>
          <w:rtl/>
        </w:rPr>
        <w:t xml:space="preserve">שאלון חי: </w:t>
      </w:r>
      <w:r>
        <w:rPr>
          <w:i w:val="0"/>
          <w:color w:val="1F4FBF"/>
          <w:rtl/>
        </w:rPr>
        <w:t>עוברים לשאלה 6 במסך המרצה, ולוחצים "חשפו תוצאות" כשרוב המחוברים ענו.</w:t>
      </w:r>
    </w:p>
    <w:p>
      <w:pPr>
        <w:bidi/>
        <w:jc w:val="right"/>
      </w:pPr>
      <w:r>
        <w:rPr>
          <w:b/>
          <w:rtl/>
        </w:rPr>
        <w:t xml:space="preserve">מעבר: </w:t>
      </w:r>
      <w:r>
        <w:rPr>
          <w:i w:val="0"/>
          <w:rtl/>
        </w:rPr>
        <w:t>"והאחרון ברשימה, זה שעשה הכי הרבה רעש: דיפסיק."</w:t>
      </w:r>
    </w:p>
    <w:p>
      <w:pPr>
        <w:pStyle w:val="Heading2"/>
        <w:bidi/>
        <w:jc w:val="right"/>
      </w:pPr>
      <w:r>
        <w:rPr>
          <w:rtl/>
        </w:rPr>
        <w:t>שקופית 17: דיפסיק (2.5 דקות)</w:t>
      </w:r>
    </w:p>
    <w:p>
      <w:pPr>
        <w:bidi/>
        <w:jc w:val="right"/>
      </w:pPr>
      <w:r>
        <w:rPr>
          <w:b/>
          <w:rtl/>
        </w:rPr>
        <w:t xml:space="preserve">מטרה: </w:t>
      </w:r>
      <w:r>
        <w:rPr>
          <w:i w:val="0"/>
          <w:rtl/>
        </w:rPr>
        <w:t>להכיר את הכלי ואת שיקול הפרטיות.</w:t>
      </w:r>
    </w:p>
    <w:p>
      <w:pPr>
        <w:bidi/>
        <w:jc w:val="right"/>
      </w:pPr>
      <w:r>
        <w:rPr>
          <w:b/>
          <w:rtl/>
        </w:rPr>
        <w:t xml:space="preserve">מה לומר: </w:t>
      </w:r>
      <w:r>
        <w:rPr>
          <w:i w:val="0"/>
          <w:rtl/>
        </w:rPr>
      </w:r>
    </w:p>
    <w:p>
      <w:pPr>
        <w:bidi/>
        <w:jc w:val="right"/>
      </w:pPr>
      <w:r>
        <w:rPr>
          <w:i w:val="0"/>
          <w:rtl/>
        </w:rPr>
        <w:t>דיפסיק. חברה סינית, והמודל שלה הפתיע את כל העולם בתחילת 2025. הוא הגיע לביצועים קרובים לאמריקאים, בעלות נמוכה בהרבה.</w:t>
      </w:r>
    </w:p>
    <w:p>
      <w:pPr>
        <w:bidi/>
        <w:jc w:val="right"/>
      </w:pPr>
      <w:r>
        <w:rPr>
          <w:i w:val="0"/>
          <w:rtl/>
        </w:rPr>
        <w:t>היתרונות: הוא חינמי לגמרי, הוא חזק מאוד בחשיבה לוגית ובקוד, והוא קוד פתוח. זאת אומרת שארגון יכול להריץ אותו על השרתים שלו.</w:t>
      </w:r>
    </w:p>
    <w:p>
      <w:pPr>
        <w:bidi/>
        <w:jc w:val="right"/>
      </w:pPr>
      <w:r>
        <w:rPr>
          <w:i w:val="0"/>
          <w:rtl/>
        </w:rPr>
        <w:t>אבל, תסתכלו על המשבצת הצהובה. כשמשתמשים באתר או באפליקציה שלהם, המידע עשוי להישמר על שרתים בסין. לכן: לא מזינים לשם שום מידע ארגוני או אישי רגיש.</w:t>
      </w:r>
    </w:p>
    <w:p>
      <w:pPr>
        <w:bidi/>
        <w:jc w:val="right"/>
      </w:pPr>
      <w:r>
        <w:rPr>
          <w:i w:val="0"/>
          <w:rtl/>
        </w:rPr>
        <w:t>ויש עוד נקודה מעניינת: הוא מסרב לענות על נושאים פוליטיים שרגישים בסין. נסו לשאול אותו על כיכר טיאננמן ותראו.</w:t>
      </w:r>
    </w:p>
    <w:p>
      <w:pPr>
        <w:bidi/>
        <w:jc w:val="right"/>
      </w:pPr>
      <w:r>
        <w:rPr>
          <w:b/>
          <w:rtl/>
        </w:rPr>
        <w:t xml:space="preserve">שאלון חי: </w:t>
      </w:r>
      <w:r>
        <w:rPr>
          <w:i w:val="0"/>
          <w:color w:val="1F4FBF"/>
          <w:rtl/>
        </w:rPr>
        <w:t>עוברים לשאלה 7 במסך המרצה, ולוחצים "חשפו תוצאות" כשרוב המחוברים ענו.</w:t>
      </w:r>
    </w:p>
    <w:p>
      <w:pPr>
        <w:bidi/>
        <w:jc w:val="right"/>
      </w:pPr>
      <w:r>
        <w:rPr>
          <w:b/>
          <w:rtl/>
        </w:rPr>
        <w:t xml:space="preserve">מעבר: </w:t>
      </w:r>
      <w:r>
        <w:rPr>
          <w:i w:val="0"/>
          <w:rtl/>
        </w:rPr>
        <w:t>"אז איך כל החמישה האלה עומדים אחד מול השני?"</w:t>
      </w:r>
    </w:p>
    <w:p>
      <w:pPr>
        <w:pStyle w:val="Heading2"/>
        <w:bidi/>
        <w:jc w:val="right"/>
      </w:pPr>
      <w:r>
        <w:rPr>
          <w:rtl/>
        </w:rPr>
        <w:t>שקופית 18: השוואה מהירה: מי חזק במה? (3 דקות)</w:t>
      </w:r>
    </w:p>
    <w:p>
      <w:pPr>
        <w:bidi/>
        <w:jc w:val="right"/>
      </w:pPr>
      <w:r>
        <w:rPr>
          <w:b/>
          <w:rtl/>
        </w:rPr>
        <w:t xml:space="preserve">מטרה: </w:t>
      </w:r>
      <w:r>
        <w:rPr>
          <w:i w:val="0"/>
          <w:rtl/>
        </w:rPr>
        <w:t>סיכום ויזואלי של ההבדלים.</w:t>
      </w:r>
    </w:p>
    <w:p>
      <w:pPr>
        <w:bidi/>
        <w:jc w:val="right"/>
      </w:pPr>
      <w:r>
        <w:rPr>
          <w:b/>
          <w:rtl/>
        </w:rPr>
        <w:t xml:space="preserve">מה לומר: </w:t>
      </w:r>
      <w:r>
        <w:rPr>
          <w:i w:val="0"/>
          <w:rtl/>
        </w:rPr>
      </w:r>
    </w:p>
    <w:p>
      <w:pPr>
        <w:bidi/>
        <w:jc w:val="right"/>
      </w:pPr>
      <w:r>
        <w:rPr>
          <w:i w:val="0"/>
          <w:rtl/>
        </w:rPr>
        <w:t>הטבלה הזו מסכמת את כל מה שראינו. שלוש נקודות זה מצוין, שתיים זה טוב, אחת זה בסיסי, ואיקס זה לא קיים.</w:t>
      </w:r>
    </w:p>
    <w:p>
      <w:pPr>
        <w:bidi/>
        <w:jc w:val="right"/>
      </w:pPr>
      <w:r>
        <w:rPr>
          <w:i w:val="0"/>
          <w:rtl/>
        </w:rPr>
        <w:t>תסתכלו על השורות וכתבו בצ'אט, כן או לא: יש כלי אחד שמנצח בכל השורות?</w:t>
      </w:r>
    </w:p>
    <w:p>
      <w:pPr>
        <w:bidi/>
        <w:jc w:val="right"/>
      </w:pPr>
      <w:r>
        <w:rPr>
          <w:i/>
          <w:color w:val="7A5A00"/>
          <w:rtl/>
        </w:rPr>
        <w:t>(מחכים)</w:t>
      </w:r>
    </w:p>
    <w:p>
      <w:pPr>
        <w:bidi/>
        <w:jc w:val="right"/>
      </w:pPr>
      <w:r>
        <w:rPr>
          <w:i w:val="0"/>
          <w:rtl/>
        </w:rPr>
        <w:t>לא. בכתיבה בעברית צ'אט ג'יפיטי וקלוד מובילים. במסמכים ארוכים קלוד וג'מיני. במידע עדכני ג'מיני וקופיילוט. בתמונות צ'אט ג'יפיטי וג'מיני. ובחיבור לכלי העבודה, תלוי איפה אתם חיים: גוגל או אופיס.</w:t>
      </w:r>
    </w:p>
    <w:p>
      <w:pPr>
        <w:bidi/>
        <w:jc w:val="right"/>
      </w:pPr>
      <w:r>
        <w:rPr>
          <w:i w:val="0"/>
          <w:rtl/>
        </w:rPr>
        <w:t>ושורה אחרונה, פרטיות. בגרסאות החינמיות כדאי להיכנס להגדרות ולבדוק אם השיחות שלכם משמשות לאימון המודל. ברוב הכלים אפשר לכבות את זה.</w:t>
      </w:r>
    </w:p>
    <w:p>
      <w:pPr>
        <w:bidi/>
        <w:jc w:val="right"/>
      </w:pPr>
      <w:r>
        <w:rPr>
          <w:i w:val="0"/>
          <w:rtl/>
        </w:rPr>
        <w:t>חשוב: זו הערכה כללית. הכלים מתעדכנים כל כמה חודשים, אז מה שנכון היום יכול להשתנות.</w:t>
      </w:r>
    </w:p>
    <w:p>
      <w:pPr>
        <w:bidi/>
        <w:jc w:val="right"/>
      </w:pPr>
      <w:r>
        <w:rPr>
          <w:b/>
          <w:rtl/>
        </w:rPr>
        <w:t xml:space="preserve">שאלון חי: </w:t>
      </w:r>
      <w:r>
        <w:rPr>
          <w:i w:val="0"/>
          <w:color w:val="1F4FBF"/>
          <w:rtl/>
        </w:rPr>
        <w:t>עוברים לשאלה 8 במסך המרצה, ולוחצים "חשפו תוצאות" כשרוב המחוברים ענו.</w:t>
      </w:r>
    </w:p>
    <w:p>
      <w:pPr>
        <w:bidi/>
        <w:jc w:val="right"/>
      </w:pPr>
      <w:r>
        <w:rPr>
          <w:b/>
          <w:rtl/>
        </w:rPr>
        <w:t xml:space="preserve">מעבר: </w:t>
      </w:r>
      <w:r>
        <w:rPr>
          <w:i w:val="0"/>
          <w:rtl/>
        </w:rPr>
        <w:t>"אבל טבלה זה טבלה. בואו נראה את זה בעיניים."</w:t>
      </w:r>
    </w:p>
    <w:p>
      <w:pPr>
        <w:pStyle w:val="Heading2"/>
        <w:bidi/>
        <w:jc w:val="right"/>
      </w:pPr>
      <w:r>
        <w:rPr>
          <w:rtl/>
        </w:rPr>
        <w:t>שקופית 19: הדגמה חיה: אותה שאלה, שלושה כלים (3 דקות)</w:t>
      </w:r>
    </w:p>
    <w:p>
      <w:pPr>
        <w:bidi/>
        <w:jc w:val="right"/>
      </w:pPr>
      <w:r>
        <w:rPr>
          <w:b/>
          <w:rtl/>
        </w:rPr>
        <w:t xml:space="preserve">מטרה: </w:t>
      </w:r>
      <w:r>
        <w:rPr>
          <w:i w:val="0"/>
          <w:rtl/>
        </w:rPr>
        <w:t>להראות בפועל שכל כלי עונה בסגנון אחר.</w:t>
      </w:r>
    </w:p>
    <w:p>
      <w:pPr>
        <w:bidi/>
        <w:jc w:val="right"/>
      </w:pPr>
      <w:r>
        <w:rPr>
          <w:b/>
          <w:rtl/>
        </w:rPr>
        <w:t xml:space="preserve">הכנה מראש: </w:t>
      </w:r>
      <w:r>
        <w:rPr>
          <w:i w:val="0"/>
          <w:rtl/>
        </w:rPr>
        <w:t>שלוש לשוניות פתוחות מראש: צ'אט ג'יפיטי, קלוד, ג'מיני. בזום משתפים חלון דפדפן אחד ועוברים בין הלשוניות.</w:t>
      </w:r>
    </w:p>
    <w:p>
      <w:pPr>
        <w:bidi/>
        <w:jc w:val="right"/>
      </w:pPr>
      <w:r>
        <w:rPr>
          <w:b/>
          <w:rtl/>
        </w:rPr>
        <w:t xml:space="preserve">מה לומר: </w:t>
      </w:r>
      <w:r>
        <w:rPr>
          <w:i w:val="0"/>
          <w:rtl/>
        </w:rPr>
      </w:r>
    </w:p>
    <w:p>
      <w:pPr>
        <w:bidi/>
        <w:jc w:val="right"/>
      </w:pPr>
      <w:r>
        <w:rPr>
          <w:i w:val="0"/>
          <w:rtl/>
        </w:rPr>
        <w:t>אני כותבת את אותה הנחיה בדיוק בשלושה כלים: "הסבר לי מה זה ריבית דריבית, במשפט אחד, כאילו אני בן 12".</w:t>
      </w:r>
    </w:p>
    <w:p>
      <w:pPr>
        <w:bidi/>
        <w:jc w:val="right"/>
      </w:pPr>
      <w:r>
        <w:rPr>
          <w:i/>
          <w:color w:val="7A5A00"/>
          <w:rtl/>
        </w:rPr>
        <w:t>(מריצים בשלושתם ומקריאים)</w:t>
      </w:r>
    </w:p>
    <w:p>
      <w:pPr>
        <w:bidi/>
        <w:jc w:val="right"/>
      </w:pPr>
      <w:r>
        <w:rPr>
          <w:i w:val="0"/>
          <w:rtl/>
        </w:rPr>
        <w:t>מה אתם רואים? כל התשובות נכונות. אבל הסגנון שונה: אחד נותן דוגמה, אחד תמציתי וידידותי, אחד מוסיף מתמטיקה.</w:t>
      </w:r>
    </w:p>
    <w:p>
      <w:pPr>
        <w:bidi/>
        <w:jc w:val="right"/>
      </w:pPr>
      <w:r>
        <w:rPr>
          <w:i w:val="0"/>
          <w:rtl/>
        </w:rPr>
        <w:t>אין תשובה אחת נכונה. בוחרים כלי לפי המשימה, ולפי הסגנון שמתאים לכם.</w:t>
      </w:r>
    </w:p>
    <w:p>
      <w:pPr>
        <w:bidi/>
        <w:jc w:val="right"/>
      </w:pPr>
      <w:r>
        <w:rPr>
          <w:b/>
          <w:rtl/>
        </w:rPr>
        <w:t xml:space="preserve">מעבר: </w:t>
      </w:r>
      <w:r>
        <w:rPr>
          <w:i w:val="0"/>
          <w:rtl/>
        </w:rPr>
        <w:t>"ועכשיו נעלה הילוך. קרב כלים, ואתם השופטים."</w:t>
      </w:r>
    </w:p>
    <w:p>
      <w:pPr>
        <w:pStyle w:val="Heading2"/>
        <w:bidi/>
        <w:jc w:val="right"/>
      </w:pPr>
      <w:r>
        <w:rPr>
          <w:rtl/>
        </w:rPr>
        <w:t>שקופית 20: קרב כלים: שלוש משימות, מי מנצח? (9 דקות)</w:t>
      </w:r>
    </w:p>
    <w:p>
      <w:pPr>
        <w:bidi/>
        <w:jc w:val="right"/>
      </w:pPr>
      <w:r>
        <w:rPr>
          <w:b/>
          <w:rtl/>
        </w:rPr>
        <w:t xml:space="preserve">מטרה: </w:t>
      </w:r>
      <w:r>
        <w:rPr>
          <w:i w:val="0"/>
          <w:rtl/>
        </w:rPr>
        <w:t>חוויה תחרותית שממחישה שלכל משימה יש מנצח אחר.</w:t>
      </w:r>
    </w:p>
    <w:p>
      <w:pPr>
        <w:bidi/>
        <w:jc w:val="right"/>
      </w:pPr>
      <w:r>
        <w:rPr>
          <w:b/>
          <w:rtl/>
        </w:rPr>
        <w:t xml:space="preserve">הכנה מראש: </w:t>
      </w:r>
      <w:r>
        <w:rPr>
          <w:i w:val="0"/>
          <w:rtl/>
        </w:rPr>
        <w:t>קובץ PDF ארוך (דוח או מאמר של כ-20 עמודים). שני חלונות זה לצד זה על המסך שמשתפים. אם האינטרנט איטי, צילומי מסך מוכנים של התוצאות.</w:t>
      </w:r>
    </w:p>
    <w:p>
      <w:pPr>
        <w:bidi/>
        <w:jc w:val="right"/>
      </w:pPr>
      <w:r>
        <w:rPr>
          <w:b/>
          <w:rtl/>
        </w:rPr>
        <w:t xml:space="preserve">מה לומר: </w:t>
      </w:r>
      <w:r>
        <w:rPr>
          <w:i w:val="0"/>
          <w:rtl/>
        </w:rPr>
      </w:r>
    </w:p>
    <w:p>
      <w:pPr>
        <w:bidi/>
        <w:jc w:val="right"/>
      </w:pPr>
      <w:r>
        <w:rPr>
          <w:i w:val="0"/>
          <w:rtl/>
        </w:rPr>
        <w:t>שלושה סיבובים. בכל סיבוב, אותה משימה בשני כלים, זה לצד זה. אתם שופטים לפי שלושה קריטריונים: דיוק, סגנון ומהירות.</w:t>
      </w:r>
    </w:p>
    <w:p>
      <w:pPr>
        <w:bidi/>
        <w:jc w:val="right"/>
      </w:pPr>
      <w:r>
        <w:rPr>
          <w:i w:val="0"/>
          <w:rtl/>
        </w:rPr>
        <w:t>סיבוב ראשון: סיכום מסמך ארוך. אני מעלה דוח של 20 עמודים לקלוד ולצ'אט ג'יפיטי ומבקשת: "סכם לי את המסמך הזה בחמש נקודות".</w:t>
      </w:r>
    </w:p>
    <w:p>
      <w:pPr>
        <w:bidi/>
        <w:jc w:val="right"/>
      </w:pPr>
      <w:r>
        <w:rPr>
          <w:i/>
          <w:color w:val="7A5A00"/>
          <w:rtl/>
        </w:rPr>
        <w:t>(מריצים, מקריאים את שתי התשובות)</w:t>
      </w:r>
    </w:p>
    <w:p>
      <w:pPr>
        <w:bidi/>
        <w:jc w:val="right"/>
      </w:pPr>
      <w:r>
        <w:rPr>
          <w:i w:val="0"/>
          <w:rtl/>
        </w:rPr>
        <w:t>מי לדעתכם ניצח? כתבו בצ'אט: 1 לקלוד, 2 לצ'אט ג'יפיטי.</w:t>
      </w:r>
    </w:p>
    <w:p>
      <w:pPr>
        <w:bidi/>
        <w:jc w:val="right"/>
      </w:pPr>
      <w:r>
        <w:rPr>
          <w:i w:val="0"/>
          <w:rtl/>
        </w:rPr>
        <w:t>סיבוב שני: מידע עדכני. ג'מיני מול Perplexity: "מה קרה השבוע בשוק הנדל"ן בישראל? תן מקורות".</w:t>
      </w:r>
    </w:p>
    <w:p>
      <w:pPr>
        <w:bidi/>
        <w:jc w:val="right"/>
      </w:pPr>
      <w:r>
        <w:rPr>
          <w:i/>
          <w:color w:val="7A5A00"/>
          <w:rtl/>
        </w:rPr>
        <w:t>(מריצים. מראים שב-Perplexity ליד כל משפט יש מספר, ולוחצים עליו כדי להראות את הכתבה המקורית)</w:t>
      </w:r>
    </w:p>
    <w:p>
      <w:pPr>
        <w:bidi/>
        <w:jc w:val="right"/>
      </w:pPr>
      <w:r>
        <w:rPr>
          <w:i w:val="0"/>
          <w:rtl/>
        </w:rPr>
        <w:t>שימו לב לזה: אפשר ללחוץ ולבדוק. זה בדיוק מה שמונע את ההזיות שדיברנו עליהן.</w:t>
      </w:r>
    </w:p>
    <w:p>
      <w:pPr>
        <w:bidi/>
        <w:jc w:val="right"/>
      </w:pPr>
      <w:r>
        <w:rPr>
          <w:i w:val="0"/>
          <w:rtl/>
        </w:rPr>
        <w:t>הצבעה בצ'אט: 1 לג'מיני, 2 ל-Perplexity.</w:t>
      </w:r>
    </w:p>
    <w:p>
      <w:pPr>
        <w:bidi/>
        <w:jc w:val="right"/>
      </w:pPr>
      <w:r>
        <w:rPr>
          <w:i w:val="0"/>
          <w:rtl/>
        </w:rPr>
        <w:t>סיבוב שלישי, הכיפי: יצירת תמונה. צ'אט ג'יפיטי מול ג'מיני: "צור הזמנה למסיבת יום הולדת 40 בסגנון שנות ה-80".</w:t>
      </w:r>
    </w:p>
    <w:p>
      <w:pPr>
        <w:bidi/>
        <w:jc w:val="right"/>
      </w:pPr>
      <w:r>
        <w:rPr>
          <w:i/>
          <w:color w:val="7A5A00"/>
          <w:rtl/>
        </w:rPr>
        <w:t>(מריצים, מציגים)</w:t>
      </w:r>
    </w:p>
    <w:p>
      <w:pPr>
        <w:bidi/>
        <w:jc w:val="right"/>
      </w:pPr>
      <w:r>
        <w:rPr>
          <w:i w:val="0"/>
          <w:rtl/>
        </w:rPr>
        <w:t>הצבעה בצ'אט: 1 לצ'אט ג'יפיטי, 2 לג'מיני.</w:t>
      </w:r>
    </w:p>
    <w:p>
      <w:pPr>
        <w:bidi/>
        <w:jc w:val="right"/>
      </w:pPr>
      <w:r>
        <w:rPr>
          <w:i w:val="0"/>
          <w:rtl/>
        </w:rPr>
        <w:t>אז מה למדנו? לכל משימה היה מנצח אחר. וזה המסר: לא מחפשים את הכלי הכי טוב, מחפשים את הכלי הכי טוב למשימה.</w:t>
      </w:r>
    </w:p>
    <w:p>
      <w:pPr>
        <w:bidi/>
        <w:jc w:val="right"/>
      </w:pPr>
      <w:r>
        <w:rPr>
          <w:b/>
          <w:rtl/>
        </w:rPr>
        <w:t xml:space="preserve">שאלון חי: </w:t>
      </w:r>
      <w:r>
        <w:rPr>
          <w:i w:val="0"/>
          <w:color w:val="1F4FBF"/>
          <w:rtl/>
        </w:rPr>
        <w:t>עוברים לשאלה 9 במסך המרצה, ולוחצים "חשפו תוצאות" כשרוב המחוברים ענו.</w:t>
      </w:r>
    </w:p>
    <w:p>
      <w:pPr>
        <w:bidi/>
        <w:jc w:val="right"/>
      </w:pPr>
      <w:r>
        <w:rPr>
          <w:b/>
          <w:rtl/>
        </w:rPr>
        <w:t xml:space="preserve">פעולה: </w:t>
      </w:r>
      <w:r>
        <w:rPr>
          <w:i w:val="0"/>
          <w:rtl/>
        </w:rPr>
        <w:t>אחרי כל סיבוב, מבקשים ממשתתף אחד לפתוח מיקרופון: איזו תשובה היית שולח לבוס שלך?</w:t>
      </w:r>
    </w:p>
    <w:p>
      <w:pPr>
        <w:bidi/>
        <w:jc w:val="right"/>
      </w:pPr>
      <w:r>
        <w:rPr>
          <w:b/>
          <w:rtl/>
        </w:rPr>
        <w:t xml:space="preserve">מעבר: </w:t>
      </w:r>
      <w:r>
        <w:rPr>
          <w:i w:val="0"/>
          <w:rtl/>
        </w:rPr>
        <w:t>"ובשביל שלא תצטרכו לזכור את כל זה, הכנתי לכם מדריך כיס."</w:t>
      </w:r>
    </w:p>
    <w:p>
      <w:pPr>
        <w:pStyle w:val="Heading2"/>
        <w:bidi/>
        <w:jc w:val="right"/>
      </w:pPr>
      <w:r>
        <w:rPr>
          <w:rtl/>
        </w:rPr>
        <w:t>שקופית 21: איזה כלי למה? מדריך כיס (2 דקות)</w:t>
      </w:r>
    </w:p>
    <w:p>
      <w:pPr>
        <w:bidi/>
        <w:jc w:val="right"/>
      </w:pPr>
      <w:r>
        <w:rPr>
          <w:b/>
          <w:rtl/>
        </w:rPr>
        <w:t xml:space="preserve">מטרה: </w:t>
      </w:r>
      <w:r>
        <w:rPr>
          <w:i w:val="0"/>
          <w:rtl/>
        </w:rPr>
        <w:t>כלי שימושי לקחת הביתה.</w:t>
      </w:r>
    </w:p>
    <w:p>
      <w:pPr>
        <w:bidi/>
        <w:jc w:val="right"/>
      </w:pPr>
      <w:r>
        <w:rPr>
          <w:b/>
          <w:rtl/>
        </w:rPr>
        <w:t xml:space="preserve">מה לומר: </w:t>
      </w:r>
      <w:r>
        <w:rPr>
          <w:i w:val="0"/>
          <w:rtl/>
        </w:rPr>
      </w:r>
    </w:p>
    <w:p>
      <w:pPr>
        <w:bidi/>
        <w:jc w:val="right"/>
      </w:pPr>
      <w:r>
        <w:rPr>
          <w:i w:val="0"/>
          <w:rtl/>
        </w:rPr>
        <w:t>זו אולי השקופית הכי שימושית היום. צלמו מסך, ובכל מקרה אני שולחת לכם אותה עכשיו בצ'אט.</w:t>
      </w:r>
    </w:p>
    <w:p>
      <w:pPr>
        <w:bidi/>
        <w:jc w:val="right"/>
      </w:pPr>
      <w:r>
        <w:rPr>
          <w:i/>
          <w:color w:val="7A5A00"/>
          <w:rtl/>
        </w:rPr>
        <w:t>(מחכים)</w:t>
      </w:r>
    </w:p>
    <w:p>
      <w:pPr>
        <w:bidi/>
        <w:jc w:val="right"/>
      </w:pPr>
      <w:r>
        <w:rPr>
          <w:i w:val="0"/>
          <w:rtl/>
        </w:rPr>
        <w:t>מימין המשימה, משמאל הכלי שמתאים לה.</w:t>
      </w:r>
    </w:p>
    <w:p>
      <w:pPr>
        <w:bidi/>
        <w:jc w:val="right"/>
      </w:pPr>
      <w:r>
        <w:rPr>
          <w:i w:val="0"/>
          <w:rtl/>
        </w:rPr>
        <w:t>מייל רגיש ללקוח? צ'אט ג'יפיטי או קלוד. חוזה של 40 עמודים? קלוד. סיכום פגישה בטימס? קופיילוט. מה חדש בתחום שלי השבוע? ג'מיני או Perplexity. ולמידה מתוך המסמכים שלכם, NotebookLM, שנכיר עוד רגע.</w:t>
      </w:r>
    </w:p>
    <w:p>
      <w:pPr>
        <w:bidi/>
        <w:jc w:val="right"/>
      </w:pPr>
      <w:r>
        <w:rPr>
          <w:i w:val="0"/>
          <w:rtl/>
        </w:rPr>
        <w:t>והמשפט למטה הוא הסוד: אין כלי אחד שמנצח בכל. משתמשים מקצועיים עובדים עם שניים או שלושה כלים קבועים.</w:t>
      </w:r>
    </w:p>
    <w:p>
      <w:pPr>
        <w:bidi/>
        <w:jc w:val="right"/>
      </w:pPr>
      <w:r>
        <w:rPr>
          <w:i w:val="0"/>
          <w:rtl/>
        </w:rPr>
        <w:t>כתבו בצ'אט: איזו משימה מהרשימה הייתם רוצים לעשות כבר מחר בבוקר?</w:t>
      </w:r>
    </w:p>
    <w:p>
      <w:pPr>
        <w:bidi/>
        <w:jc w:val="right"/>
      </w:pPr>
      <w:r>
        <w:rPr>
          <w:b/>
          <w:rtl/>
        </w:rPr>
        <w:t xml:space="preserve">מעבר: </w:t>
      </w:r>
      <w:r>
        <w:rPr>
          <w:i w:val="0"/>
          <w:rtl/>
        </w:rPr>
        <w:t>"עד עכשיו דיברנו על טקסט. אבל ה-AI יודע לעשות הרבה יותר."</w:t>
      </w:r>
    </w:p>
    <w:p>
      <w:pPr>
        <w:pStyle w:val="Heading2"/>
        <w:bidi/>
        <w:jc w:val="right"/>
      </w:pPr>
      <w:r>
        <w:rPr>
          <w:rtl/>
        </w:rPr>
        <w:t>שקופית 22: מעבר לצ'אט: ארגז הכלים (1 דקות)</w:t>
      </w:r>
    </w:p>
    <w:p>
      <w:pPr>
        <w:bidi/>
        <w:jc w:val="right"/>
      </w:pPr>
      <w:r>
        <w:rPr>
          <w:b/>
          <w:rtl/>
        </w:rPr>
        <w:t xml:space="preserve">מטרה: </w:t>
      </w:r>
      <w:r>
        <w:rPr>
          <w:i w:val="0"/>
          <w:rtl/>
        </w:rPr>
        <w:t>מעבר אנרגטי לחלק היצירתי.</w:t>
      </w:r>
    </w:p>
    <w:p>
      <w:pPr>
        <w:bidi/>
        <w:jc w:val="right"/>
      </w:pPr>
      <w:r>
        <w:rPr>
          <w:b/>
          <w:rtl/>
        </w:rPr>
        <w:t xml:space="preserve">מה לומר: </w:t>
      </w:r>
      <w:r>
        <w:rPr>
          <w:i w:val="0"/>
          <w:rtl/>
        </w:rPr>
      </w:r>
    </w:p>
    <w:p>
      <w:pPr>
        <w:bidi/>
        <w:jc w:val="right"/>
      </w:pPr>
      <w:r>
        <w:rPr>
          <w:i w:val="0"/>
          <w:rtl/>
        </w:rPr>
        <w:t>עכשיו מתחיל החלק הכיפי.</w:t>
      </w:r>
    </w:p>
    <w:p>
      <w:pPr>
        <w:bidi/>
        <w:jc w:val="right"/>
      </w:pPr>
      <w:r>
        <w:rPr>
          <w:i w:val="0"/>
          <w:rtl/>
        </w:rPr>
        <w:t>כלים שיוצרים תמונות, וידאו, קול, מוזיקה ואפילו אפליקציות. דברים שלפני שלוש שנים דרשו סטודיו שלם, צלם, שחקן ומתכנת.</w:t>
      </w:r>
    </w:p>
    <w:p>
      <w:pPr>
        <w:bidi/>
        <w:jc w:val="right"/>
      </w:pPr>
      <w:r>
        <w:rPr>
          <w:i w:val="0"/>
          <w:rtl/>
        </w:rPr>
        <w:t>כל כלי יקבל דקה או שתיים. המטרה היא היכרות, לא שליטה. את השליטה נבנה בהמשך הקורס.</w:t>
      </w:r>
    </w:p>
    <w:p>
      <w:pPr>
        <w:bidi/>
        <w:jc w:val="right"/>
      </w:pPr>
      <w:r>
        <w:rPr>
          <w:b/>
          <w:rtl/>
        </w:rPr>
        <w:t xml:space="preserve">מעבר: </w:t>
      </w:r>
      <w:r>
        <w:rPr>
          <w:i w:val="0"/>
          <w:rtl/>
        </w:rPr>
        <w:t>"נתחיל בתמונות."</w:t>
      </w:r>
    </w:p>
    <w:p>
      <w:pPr>
        <w:pStyle w:val="Heading2"/>
        <w:bidi/>
        <w:jc w:val="right"/>
      </w:pPr>
      <w:r>
        <w:rPr>
          <w:rtl/>
        </w:rPr>
        <w:t>שקופית 23: תמונות: מתיאור במילים לתמונה (4 דקות)</w:t>
      </w:r>
    </w:p>
    <w:p>
      <w:pPr>
        <w:bidi/>
        <w:jc w:val="right"/>
      </w:pPr>
      <w:r>
        <w:rPr>
          <w:b/>
          <w:rtl/>
        </w:rPr>
        <w:t xml:space="preserve">מטרה: </w:t>
      </w:r>
      <w:r>
        <w:rPr>
          <w:i w:val="0"/>
          <w:rtl/>
        </w:rPr>
        <w:t>הדגמת וואו ראשונה ויצירת חוויה אישית.</w:t>
      </w:r>
    </w:p>
    <w:p>
      <w:pPr>
        <w:bidi/>
        <w:jc w:val="right"/>
      </w:pPr>
      <w:r>
        <w:rPr>
          <w:b/>
          <w:rtl/>
        </w:rPr>
        <w:t xml:space="preserve">מה לומר: </w:t>
      </w:r>
      <w:r>
        <w:rPr>
          <w:i w:val="0"/>
          <w:rtl/>
        </w:rPr>
      </w:r>
    </w:p>
    <w:p>
      <w:pPr>
        <w:bidi/>
        <w:jc w:val="right"/>
      </w:pPr>
      <w:r>
        <w:rPr>
          <w:i w:val="0"/>
          <w:rtl/>
        </w:rPr>
        <w:t>ארבעה כלים שכדאי להכיר.</w:t>
      </w:r>
    </w:p>
    <w:p>
      <w:pPr>
        <w:bidi/>
        <w:jc w:val="right"/>
      </w:pPr>
      <w:r>
        <w:rPr>
          <w:i w:val="0"/>
          <w:rtl/>
        </w:rPr>
        <w:t>צ'אט ג'יפיטי יוצר ועורך תמונות תוך כדי שיחה. אומרים לו "תעשה את הרקע כחול" וזה קורה.</w:t>
      </w:r>
    </w:p>
    <w:p>
      <w:pPr>
        <w:bidi/>
        <w:jc w:val="right"/>
      </w:pPr>
      <w:r>
        <w:rPr>
          <w:i w:val="0"/>
          <w:rtl/>
        </w:rPr>
        <w:t>ג'מיני מצוין בעריכת תמונות קיימות, ויודע לשמור על אותה דמות לאורך כמה תמונות.</w:t>
      </w:r>
    </w:p>
    <w:p>
      <w:pPr>
        <w:bidi/>
        <w:jc w:val="right"/>
      </w:pPr>
      <w:r>
        <w:rPr>
          <w:i w:val="0"/>
          <w:rtl/>
        </w:rPr>
        <w:t>מידג'רני הוא האומנותי מכולם, עם מראה קולנועי. אבל הוא בתשלום בלבד.</w:t>
      </w:r>
    </w:p>
    <w:p>
      <w:pPr>
        <w:bidi/>
        <w:jc w:val="right"/>
      </w:pPr>
      <w:r>
        <w:rPr>
          <w:i w:val="0"/>
          <w:rtl/>
        </w:rPr>
        <w:t>וקנבה מכניס את התמונה ישר לתוך עיצוב: פוסט, הזמנה, פלאייר.</w:t>
      </w:r>
    </w:p>
    <w:p>
      <w:pPr>
        <w:bidi/>
        <w:jc w:val="right"/>
      </w:pPr>
      <w:r>
        <w:rPr>
          <w:i w:val="0"/>
          <w:rtl/>
        </w:rPr>
        <w:t>עכשיו תורכם. פתחו לשונית חדשה בדפדפן, צ'אט ג'יפיטי או ג'מיני. את ההנחיה של החתול האסטרונאוט אני מדביקה לכם עכשיו בצ'אט, כדי שתוכלו להעתיק אותה.</w:t>
      </w:r>
    </w:p>
    <w:p>
      <w:pPr>
        <w:bidi/>
        <w:jc w:val="right"/>
      </w:pPr>
      <w:r>
        <w:rPr>
          <w:i/>
          <w:color w:val="7A5A00"/>
          <w:rtl/>
        </w:rPr>
        <w:t>(מריצים גם על המסך, מחכים שהקהל יקבל תוצאות)</w:t>
      </w:r>
    </w:p>
    <w:p>
      <w:pPr>
        <w:bidi/>
        <w:jc w:val="right"/>
      </w:pPr>
      <w:r>
        <w:rPr>
          <w:i w:val="0"/>
          <w:rtl/>
        </w:rPr>
        <w:t>ועכשיו בקשו שינוי אחד: "עכשיו בסגנון ציור שמן".</w:t>
      </w:r>
    </w:p>
    <w:p>
      <w:pPr>
        <w:bidi/>
        <w:jc w:val="right"/>
      </w:pPr>
      <w:r>
        <w:rPr>
          <w:i/>
          <w:color w:val="7A5A00"/>
          <w:rtl/>
        </w:rPr>
        <w:t>(מראים)</w:t>
      </w:r>
    </w:p>
    <w:p>
      <w:pPr>
        <w:bidi/>
        <w:jc w:val="right"/>
      </w:pPr>
      <w:r>
        <w:rPr>
          <w:i w:val="0"/>
          <w:rtl/>
        </w:rPr>
        <w:t>הערה חשובה מהמשבצת הצהובה: טקסט בעברית בתוך תמונה עדיין יוצא לפעמים משובש. אם צריך כיתוב, עדיף להוסיף אותו אחר כך בקנבה.</w:t>
      </w:r>
    </w:p>
    <w:p>
      <w:pPr>
        <w:bidi/>
        <w:jc w:val="right"/>
      </w:pPr>
      <w:r>
        <w:rPr>
          <w:b/>
          <w:rtl/>
        </w:rPr>
        <w:t xml:space="preserve">פעולה: </w:t>
      </w:r>
      <w:r>
        <w:rPr>
          <w:i w:val="0"/>
          <w:rtl/>
        </w:rPr>
        <w:t>מבקשים מכולם להדביק בצ'אט את התמונה שקיבלו, ומשני משתתפים לשתף מסך ולהראות אותה בגדול.</w:t>
      </w:r>
    </w:p>
    <w:p>
      <w:pPr>
        <w:bidi/>
        <w:jc w:val="right"/>
      </w:pPr>
      <w:r>
        <w:rPr>
          <w:b/>
          <w:rtl/>
        </w:rPr>
        <w:t xml:space="preserve">מעבר: </w:t>
      </w:r>
      <w:r>
        <w:rPr>
          <w:i w:val="0"/>
          <w:rtl/>
        </w:rPr>
        <w:t>"ואם תמונה זה מרשים, חכו לווידאו ולקול."</w:t>
      </w:r>
    </w:p>
    <w:p>
      <w:pPr>
        <w:pStyle w:val="Heading2"/>
        <w:bidi/>
        <w:jc w:val="right"/>
      </w:pPr>
      <w:r>
        <w:rPr>
          <w:rtl/>
        </w:rPr>
        <w:t>שקופית 24: וידאו, קול ומוזיקה (4 דקות)</w:t>
      </w:r>
    </w:p>
    <w:p>
      <w:pPr>
        <w:bidi/>
        <w:jc w:val="right"/>
      </w:pPr>
      <w:r>
        <w:rPr>
          <w:b/>
          <w:rtl/>
        </w:rPr>
        <w:t xml:space="preserve">מטרה: </w:t>
      </w:r>
      <w:r>
        <w:rPr>
          <w:i w:val="0"/>
          <w:rtl/>
        </w:rPr>
        <w:t>היכרות עם יכולות האודיו והווידאו, כולל אזהרת הונאות.</w:t>
      </w:r>
    </w:p>
    <w:p>
      <w:pPr>
        <w:bidi/>
        <w:jc w:val="right"/>
      </w:pPr>
      <w:r>
        <w:rPr>
          <w:b/>
          <w:rtl/>
        </w:rPr>
        <w:t xml:space="preserve">מה לומר: </w:t>
      </w:r>
      <w:r>
        <w:rPr>
          <w:i w:val="0"/>
          <w:rtl/>
        </w:rPr>
      </w:r>
    </w:p>
    <w:p>
      <w:pPr>
        <w:bidi/>
        <w:jc w:val="right"/>
      </w:pPr>
      <w:r>
        <w:rPr>
          <w:i w:val="0"/>
          <w:rtl/>
        </w:rPr>
        <w:t>וידאו: כלים כמו Sora, Veo, Runway ו-Kling הופכים משפט אחד לסרטון של כמה שניות. אפשר גם לקחת תמונה קיימת ולבקש "תגרום לה לזוז".</w:t>
      </w:r>
    </w:p>
    <w:p>
      <w:pPr>
        <w:bidi/>
        <w:jc w:val="right"/>
      </w:pPr>
      <w:r>
        <w:rPr>
          <w:i w:val="0"/>
          <w:rtl/>
        </w:rPr>
        <w:t>קול: ElevenLabs מקריא טקסט בקול טבעי, גם בעברית. הוא מדבב סרטונים לשפות אחרות, ויכול גם לשבט קול. וכאן חשוב להדגיש: רק באישור של בעל הקול.</w:t>
      </w:r>
    </w:p>
    <w:p>
      <w:pPr>
        <w:bidi/>
        <w:jc w:val="right"/>
      </w:pPr>
      <w:r>
        <w:rPr>
          <w:i w:val="0"/>
          <w:rtl/>
        </w:rPr>
        <w:t>ומוזיקה: Suno יוצר שיר שלם, עם מילים, לחן ושירה, בפחות מדקה. ג'ינגל לעסק, שיר ליום הולדת, מה שתרצו.</w:t>
      </w:r>
    </w:p>
    <w:p>
      <w:pPr>
        <w:bidi/>
        <w:jc w:val="right"/>
      </w:pPr>
      <w:r>
        <w:rPr>
          <w:i w:val="0"/>
          <w:rtl/>
        </w:rPr>
        <w:t>ועכשיו, הצד האפל, במשבצת האדומה. אותה טכנולוגיה כבר משמשת להונאות, גם בישראל. מתקשרים להורים בקול של הבן או הבת, בבהלה, ומבקשים העברה דחופה.</w:t>
      </w:r>
    </w:p>
    <w:p>
      <w:pPr>
        <w:bidi/>
        <w:jc w:val="right"/>
      </w:pPr>
      <w:r>
        <w:rPr>
          <w:i w:val="0"/>
          <w:rtl/>
        </w:rPr>
        <w:t>הטיפ המעשי: אם קיבלתם שיחה כזו, נתקו וחייגו בחזרה למספר המוכר. ועוד טיפ: קבעו עם המשפחה מילת קוד שרק אתם יודעים.</w:t>
      </w:r>
    </w:p>
    <w:p>
      <w:pPr>
        <w:bidi/>
        <w:jc w:val="right"/>
      </w:pPr>
      <w:r>
        <w:rPr>
          <w:b/>
          <w:rtl/>
        </w:rPr>
        <w:t xml:space="preserve">שאלון חי: </w:t>
      </w:r>
      <w:r>
        <w:rPr>
          <w:i w:val="0"/>
          <w:color w:val="1F4FBF"/>
          <w:rtl/>
        </w:rPr>
        <w:t>עוברים לשאלה 10 במסך המרצה, ולוחצים "חשפו תוצאות" כשרוב המחוברים ענו.</w:t>
      </w:r>
    </w:p>
    <w:p>
      <w:pPr>
        <w:bidi/>
        <w:jc w:val="right"/>
      </w:pPr>
      <w:r>
        <w:rPr>
          <w:b/>
          <w:rtl/>
        </w:rPr>
        <w:t xml:space="preserve">מעבר: </w:t>
      </w:r>
      <w:r>
        <w:rPr>
          <w:i w:val="0"/>
          <w:rtl/>
        </w:rPr>
        <w:t>"משם נעבור לשני כלים שישנו לכם את הדרך שבה אתם לומדים."</w:t>
      </w:r>
    </w:p>
    <w:p>
      <w:pPr>
        <w:pStyle w:val="Heading2"/>
        <w:bidi/>
        <w:jc w:val="right"/>
      </w:pPr>
      <w:r>
        <w:rPr>
          <w:rtl/>
        </w:rPr>
        <w:t>שקופית 25: מחקר ולמידה: Perplexity ו-NotebookLM (4 דקות)</w:t>
      </w:r>
    </w:p>
    <w:p>
      <w:pPr>
        <w:bidi/>
        <w:jc w:val="right"/>
      </w:pPr>
      <w:r>
        <w:rPr>
          <w:b/>
          <w:rtl/>
        </w:rPr>
        <w:t xml:space="preserve">מטרה: </w:t>
      </w:r>
      <w:r>
        <w:rPr>
          <w:i w:val="0"/>
          <w:rtl/>
        </w:rPr>
        <w:t>להכיר שני כלים עם מקורות, ולהדגים פודקאסט.</w:t>
      </w:r>
    </w:p>
    <w:p>
      <w:pPr>
        <w:bidi/>
        <w:jc w:val="right"/>
      </w:pPr>
      <w:r>
        <w:rPr>
          <w:b/>
          <w:rtl/>
        </w:rPr>
        <w:t xml:space="preserve">הכנה מראש: </w:t>
      </w:r>
      <w:r>
        <w:rPr>
          <w:i w:val="0"/>
          <w:rtl/>
        </w:rPr>
        <w:t>להעלות מראש את המצגת הזו כ-PDF ל-NotebookLM ולייצר סקירת שמע (לוקח כמה דקות). בשיתוף המסך בזום מסמנים 'שיתוף צליל' (Share sound), אחרת המשתתפים לא ישמעו.</w:t>
      </w:r>
    </w:p>
    <w:p>
      <w:pPr>
        <w:bidi/>
        <w:jc w:val="right"/>
      </w:pPr>
      <w:r>
        <w:rPr>
          <w:b/>
          <w:rtl/>
        </w:rPr>
        <w:t xml:space="preserve">מה לומר: </w:t>
      </w:r>
      <w:r>
        <w:rPr>
          <w:i w:val="0"/>
          <w:rtl/>
        </w:rPr>
      </w:r>
    </w:p>
    <w:p>
      <w:pPr>
        <w:bidi/>
        <w:jc w:val="right"/>
      </w:pPr>
      <w:r>
        <w:rPr>
          <w:i w:val="0"/>
          <w:rtl/>
        </w:rPr>
        <w:t>שני כלים, ולשניהם משותף דבר אחד: אתם יודעים מאיפה הגיעה התשובה.</w:t>
      </w:r>
    </w:p>
    <w:p>
      <w:pPr>
        <w:bidi/>
        <w:jc w:val="right"/>
      </w:pPr>
      <w:r>
        <w:rPr>
          <w:i w:val="0"/>
          <w:rtl/>
        </w:rPr>
        <w:t>Perplexity הוא מנוע תשובות. שואלים שאלה, ומקבלים תשובה מסודרת, וליד כל טענה יש קישור למקור. מושלם לשאלות עדכניות ולבדיקת עובדות.</w:t>
      </w:r>
    </w:p>
    <w:p>
      <w:pPr>
        <w:bidi/>
        <w:jc w:val="right"/>
      </w:pPr>
      <w:r>
        <w:rPr>
          <w:i w:val="0"/>
          <w:rtl/>
        </w:rPr>
        <w:t>NotebookLM, של גוגל, הוא מורה פרטי מתוך המסמכים שלכם. מעלים קבצים, קישורים או סרטונים, והוא עונה רק מתוך החומר, עם הפניה למקום המדויק.</w:t>
      </w:r>
    </w:p>
    <w:p>
      <w:pPr>
        <w:bidi/>
        <w:jc w:val="right"/>
      </w:pPr>
      <w:r>
        <w:rPr>
          <w:i w:val="0"/>
          <w:rtl/>
        </w:rPr>
        <w:t>וההבדל ביניהם, בתגיות למטה: Perplexity מחפש בכל הרשת. NotebookLM עונה רק מהחומר שנתתם לו.</w:t>
      </w:r>
    </w:p>
    <w:p>
      <w:pPr>
        <w:bidi/>
        <w:jc w:val="right"/>
      </w:pPr>
      <w:r>
        <w:rPr>
          <w:i w:val="0"/>
          <w:rtl/>
        </w:rPr>
        <w:t>ועכשיו הקסם. העליתי ל-NotebookLM את המצגת שאתם רואים עכשיו. והוא הפך אותה לפודקאסט, עם שני מגישים שמשוחחים על מה שלמדנו היום. תקשיבו.</w:t>
      </w:r>
    </w:p>
    <w:p>
      <w:pPr>
        <w:bidi/>
        <w:jc w:val="right"/>
      </w:pPr>
      <w:r>
        <w:rPr>
          <w:i/>
          <w:color w:val="7A5A00"/>
          <w:rtl/>
        </w:rPr>
        <w:t>(משמיעים כדקה)</w:t>
      </w:r>
    </w:p>
    <w:p>
      <w:pPr>
        <w:bidi/>
        <w:jc w:val="right"/>
      </w:pPr>
      <w:r>
        <w:rPr>
          <w:i w:val="0"/>
          <w:rtl/>
        </w:rPr>
        <w:t>תחשבו על זה: כל דוח, כל חומר לימוד, כל נוהל ארוך, יכול להפוך לפודקאסט שאתם שומעים בדרך לעבודה.</w:t>
      </w:r>
    </w:p>
    <w:p>
      <w:pPr>
        <w:bidi/>
        <w:jc w:val="right"/>
      </w:pPr>
      <w:r>
        <w:rPr>
          <w:b/>
          <w:rtl/>
        </w:rPr>
        <w:t xml:space="preserve">שאלון חי: </w:t>
      </w:r>
      <w:r>
        <w:rPr>
          <w:i w:val="0"/>
          <w:color w:val="1F4FBF"/>
          <w:rtl/>
        </w:rPr>
        <w:t>עוברים לשאלה 11 במסך המרצה, ולוחצים "חשפו תוצאות" כשרוב המחוברים ענו.</w:t>
      </w:r>
    </w:p>
    <w:p>
      <w:pPr>
        <w:bidi/>
        <w:jc w:val="right"/>
      </w:pPr>
      <w:r>
        <w:rPr>
          <w:b/>
          <w:rtl/>
        </w:rPr>
        <w:t xml:space="preserve">מעבר: </w:t>
      </w:r>
      <w:r>
        <w:rPr>
          <w:i w:val="0"/>
          <w:rtl/>
        </w:rPr>
        <w:t>"ומפה, לכלים שהופכים רעיון לתוצר מוגמר."</w:t>
      </w:r>
    </w:p>
    <w:p>
      <w:pPr>
        <w:pStyle w:val="Heading2"/>
        <w:bidi/>
        <w:jc w:val="right"/>
      </w:pPr>
      <w:r>
        <w:rPr>
          <w:rtl/>
        </w:rPr>
        <w:t>שקופית 26: פרודוקטיביות ובנייה: מרעיון לתוצר (3 דקות)</w:t>
      </w:r>
    </w:p>
    <w:p>
      <w:pPr>
        <w:bidi/>
        <w:jc w:val="right"/>
      </w:pPr>
      <w:r>
        <w:rPr>
          <w:b/>
          <w:rtl/>
        </w:rPr>
        <w:t xml:space="preserve">מטרה: </w:t>
      </w:r>
      <w:r>
        <w:rPr>
          <w:i w:val="0"/>
          <w:rtl/>
        </w:rPr>
        <w:t>להראות את הכיוון של הקורס: לייצר, לא רק לשאול.</w:t>
      </w:r>
    </w:p>
    <w:p>
      <w:pPr>
        <w:bidi/>
        <w:jc w:val="right"/>
      </w:pPr>
      <w:r>
        <w:rPr>
          <w:b/>
          <w:rtl/>
        </w:rPr>
        <w:t xml:space="preserve">מה לומר: </w:t>
      </w:r>
      <w:r>
        <w:rPr>
          <w:i w:val="0"/>
          <w:rtl/>
        </w:rPr>
      </w:r>
    </w:p>
    <w:p>
      <w:pPr>
        <w:bidi/>
        <w:jc w:val="right"/>
      </w:pPr>
      <w:r>
        <w:rPr>
          <w:i w:val="0"/>
          <w:rtl/>
        </w:rPr>
        <w:t>ארבעה כלים שהופכים טקסט למשהו מוחשי.</w:t>
      </w:r>
    </w:p>
    <w:p>
      <w:pPr>
        <w:bidi/>
        <w:jc w:val="right"/>
      </w:pPr>
      <w:r>
        <w:rPr>
          <w:i w:val="0"/>
          <w:rtl/>
        </w:rPr>
        <w:t>Gamma: כותבים כמה שורות, ומקבלים מצגת או עמוד אינטרנט מעוצב, תוך דקה.</w:t>
      </w:r>
    </w:p>
    <w:p>
      <w:pPr>
        <w:bidi/>
        <w:jc w:val="right"/>
      </w:pPr>
      <w:r>
        <w:rPr>
          <w:i w:val="0"/>
          <w:rtl/>
        </w:rPr>
        <w:t>Canva AI: עיצוב, הסרת רקע בלחיצה, והתאמה אוטומטית לכל גודל, מאינסטגרם ועד שלט.</w:t>
      </w:r>
    </w:p>
    <w:p>
      <w:pPr>
        <w:bidi/>
        <w:jc w:val="right"/>
      </w:pPr>
      <w:r>
        <w:rPr>
          <w:i w:val="0"/>
          <w:rtl/>
        </w:rPr>
        <w:t>עוזר אישי משלכם: בצ'אט ג'יפיטי זה נקרא GPTs, בג'מיני Gems, ובקלוד Projects. זה עוזר שמכיר את התפקיד שלכם, את הסגנון שלכם, ולא צריך להסביר לו הכול מחדש בכל פעם. את זה נבנה יחד בקורס.</w:t>
      </w:r>
    </w:p>
    <w:p>
      <w:pPr>
        <w:bidi/>
        <w:jc w:val="right"/>
      </w:pPr>
      <w:r>
        <w:rPr>
          <w:i w:val="0"/>
          <w:rtl/>
        </w:rPr>
        <w:t>ו-Lovable או קלוד: מתארים אפליקציה במילים, ומקבלים אפליקציה עובדת. בלי לכתוב שורת קוד.</w:t>
      </w:r>
    </w:p>
    <w:p>
      <w:pPr>
        <w:bidi/>
        <w:jc w:val="right"/>
      </w:pPr>
      <w:r>
        <w:rPr>
          <w:i w:val="0"/>
          <w:rtl/>
        </w:rPr>
        <w:t>נקודה למחשבה, במשבצת למטה: איזו משימה שחוזרת על עצמה בעבודה שלכם הייתם שמחים להעביר לעוזר כזה? תחשבו על זה, נחזור לזה במפגשים הבאים.</w:t>
      </w:r>
    </w:p>
    <w:p>
      <w:pPr>
        <w:bidi/>
        <w:jc w:val="right"/>
      </w:pPr>
      <w:r>
        <w:rPr>
          <w:b/>
          <w:rtl/>
        </w:rPr>
        <w:t xml:space="preserve">מעבר: </w:t>
      </w:r>
      <w:r>
        <w:rPr>
          <w:i w:val="0"/>
          <w:rtl/>
        </w:rPr>
        <w:t>"ועכשיו, בואו נראה את כל זה עובד, בזמן אמת."</w:t>
      </w:r>
    </w:p>
    <w:p>
      <w:pPr>
        <w:pStyle w:val="Heading2"/>
        <w:bidi/>
        <w:jc w:val="right"/>
      </w:pPr>
      <w:r>
        <w:rPr>
          <w:rtl/>
        </w:rPr>
        <w:t>שקופית 27: הדגמת וואו: 5 דקות, 3 יצירות (5 דקות)</w:t>
      </w:r>
    </w:p>
    <w:p>
      <w:pPr>
        <w:bidi/>
        <w:jc w:val="right"/>
      </w:pPr>
      <w:r>
        <w:rPr>
          <w:b/>
          <w:rtl/>
        </w:rPr>
        <w:t xml:space="preserve">מטרה: </w:t>
      </w:r>
      <w:r>
        <w:rPr>
          <w:i w:val="0"/>
          <w:rtl/>
        </w:rPr>
        <w:t>הרגע שבו הקורס הופך למגניב.</w:t>
      </w:r>
    </w:p>
    <w:p>
      <w:pPr>
        <w:bidi/>
        <w:jc w:val="right"/>
      </w:pPr>
      <w:r>
        <w:rPr>
          <w:b/>
          <w:rtl/>
        </w:rPr>
        <w:t xml:space="preserve">הכנה מראש: </w:t>
      </w:r>
      <w:r>
        <w:rPr>
          <w:i w:val="0"/>
          <w:rtl/>
        </w:rPr>
        <w:t>גיבוי מוכן מראש לכל אחת משלוש היצירות, למקרה שהאינטרנט איטי. בשיתוף המסך מסמנים 'שיתוף צליל' (Share sound).</w:t>
      </w:r>
    </w:p>
    <w:p>
      <w:pPr>
        <w:bidi/>
        <w:jc w:val="right"/>
      </w:pPr>
      <w:r>
        <w:rPr>
          <w:b/>
          <w:rtl/>
        </w:rPr>
        <w:t xml:space="preserve">מה לומר: </w:t>
      </w:r>
      <w:r>
        <w:rPr>
          <w:i w:val="0"/>
          <w:rtl/>
        </w:rPr>
      </w:r>
    </w:p>
    <w:p>
      <w:pPr>
        <w:bidi/>
        <w:jc w:val="right"/>
      </w:pPr>
      <w:r>
        <w:rPr>
          <w:i w:val="0"/>
          <w:rtl/>
        </w:rPr>
        <w:t>חמש דקות, שלוש יצירות.</w:t>
      </w:r>
    </w:p>
    <w:p>
      <w:pPr>
        <w:bidi/>
        <w:jc w:val="right"/>
      </w:pPr>
      <w:r>
        <w:rPr>
          <w:i w:val="0"/>
          <w:rtl/>
        </w:rPr>
        <w:t>יצירה ראשונה: שיר על הקורס. כתבו בצ'אט נושא, ושלושה שמות של משתתפים מהמפגש.</w:t>
      </w:r>
    </w:p>
    <w:p>
      <w:pPr>
        <w:bidi/>
        <w:jc w:val="right"/>
      </w:pPr>
      <w:r>
        <w:rPr>
          <w:i/>
          <w:color w:val="7A5A00"/>
          <w:rtl/>
        </w:rPr>
        <w:t>(אוספים מהצ'אט, כותבים ב-Suno: "שיר פופ שמח בעברית על קבוצה שלומדת בינה מלאכותית, עם השמות...", ומשמיעים)</w:t>
      </w:r>
    </w:p>
    <w:p>
      <w:pPr>
        <w:bidi/>
        <w:jc w:val="right"/>
      </w:pPr>
      <w:r>
        <w:rPr>
          <w:i w:val="0"/>
          <w:rtl/>
        </w:rPr>
        <w:t>יצירה שנייה: את הפודקאסט כבר שמעתם. אותו כלי, NotebookLM.</w:t>
      </w:r>
    </w:p>
    <w:p>
      <w:pPr>
        <w:bidi/>
        <w:jc w:val="right"/>
      </w:pPr>
      <w:r>
        <w:rPr>
          <w:i w:val="0"/>
          <w:rtl/>
        </w:rPr>
        <w:t>יצירה שלישית: משחק. אני כותבת לקלוד: "בנה לי משחק טריוויה על AI עם 10 שאלות וניקוד".</w:t>
      </w:r>
    </w:p>
    <w:p>
      <w:pPr>
        <w:bidi/>
        <w:jc w:val="right"/>
      </w:pPr>
      <w:r>
        <w:rPr>
          <w:i/>
          <w:color w:val="7A5A00"/>
          <w:rtl/>
        </w:rPr>
        <w:t>(מחכים לתוצאה, ומשחקים סיבוב אחד או שניים: הקהל כותב את התשובות בצ'אט)</w:t>
      </w:r>
    </w:p>
    <w:p>
      <w:pPr>
        <w:bidi/>
        <w:jc w:val="right"/>
      </w:pPr>
      <w:r>
        <w:rPr>
          <w:i w:val="0"/>
          <w:rtl/>
        </w:rPr>
        <w:t>וזה המשפט שאני רוצה שתצאו איתו: כל אחד מהדברים האלה יהיה תרגיל שתעשו בעצמכם בהמשך הקורס.</w:t>
      </w:r>
    </w:p>
    <w:p>
      <w:pPr>
        <w:bidi/>
        <w:jc w:val="right"/>
      </w:pPr>
      <w:r>
        <w:rPr>
          <w:b/>
          <w:rtl/>
        </w:rPr>
        <w:t xml:space="preserve">מעבר: </w:t>
      </w:r>
      <w:r>
        <w:rPr>
          <w:i w:val="0"/>
          <w:rtl/>
        </w:rPr>
        <w:t>"ואם כבר מדברים על לעשות בעצמכם, הגיע הזמן שלכם."</w:t>
      </w:r>
    </w:p>
    <w:p>
      <w:pPr>
        <w:pStyle w:val="Heading2"/>
        <w:bidi/>
        <w:jc w:val="right"/>
      </w:pPr>
      <w:r>
        <w:rPr>
          <w:rtl/>
        </w:rPr>
        <w:t>שקופית 28: ידיים על המקלדת: פתיחת חשבון ותרגיל ראשון (7 דקות)</w:t>
      </w:r>
    </w:p>
    <w:p>
      <w:pPr>
        <w:bidi/>
        <w:jc w:val="right"/>
      </w:pPr>
      <w:r>
        <w:rPr>
          <w:b/>
          <w:rtl/>
        </w:rPr>
        <w:t xml:space="preserve">מטרה: </w:t>
      </w:r>
      <w:r>
        <w:rPr>
          <w:i w:val="0"/>
          <w:rtl/>
        </w:rPr>
        <w:t>שכל משתתף יפתח חשבון וישלח הודעה ראשונה.</w:t>
      </w:r>
    </w:p>
    <w:p>
      <w:pPr>
        <w:bidi/>
        <w:jc w:val="right"/>
      </w:pPr>
      <w:r>
        <w:rPr>
          <w:b/>
          <w:rtl/>
        </w:rPr>
        <w:t xml:space="preserve">מה לומר: </w:t>
      </w:r>
      <w:r>
        <w:rPr>
          <w:i w:val="0"/>
          <w:rtl/>
        </w:rPr>
      </w:r>
    </w:p>
    <w:p>
      <w:pPr>
        <w:bidi/>
        <w:jc w:val="right"/>
      </w:pPr>
      <w:r>
        <w:rPr>
          <w:i w:val="0"/>
          <w:rtl/>
        </w:rPr>
        <w:t>עכשיו אתם עובדים, ואני כאן בצ'אט.</w:t>
      </w:r>
    </w:p>
    <w:p>
      <w:pPr>
        <w:bidi/>
        <w:jc w:val="right"/>
      </w:pPr>
      <w:r>
        <w:rPr>
          <w:i w:val="0"/>
          <w:rtl/>
        </w:rPr>
        <w:t>שלב ראשון: כולם פותחים חשבון. הכי פשוט להירשם עם חשבון ג'ימייל. מי שכבר יש לו חשבון בצ'אט ג'יפיטי, פתחו חשבון בכלי נוסף, קלוד או ג'מיני.</w:t>
      </w:r>
    </w:p>
    <w:p>
      <w:pPr>
        <w:bidi/>
        <w:jc w:val="right"/>
      </w:pPr>
      <w:r>
        <w:rPr>
          <w:i w:val="0"/>
          <w:rtl/>
        </w:rPr>
        <w:t>שלב שני: ההודעה הראשונה. כתבו בדיוק את זה: "הצג את עצמך בשלושה משפטים ותן לי טיפ אחד לשימוש נכון בך".</w:t>
      </w:r>
    </w:p>
    <w:p>
      <w:pPr>
        <w:bidi/>
        <w:jc w:val="right"/>
      </w:pPr>
      <w:r>
        <w:rPr>
          <w:i/>
          <w:color w:val="7A5A00"/>
          <w:rtl/>
        </w:rPr>
        <w:t>(מי שנתקע כותב "עזרה" בצ'אט. עוזרים בשיתוף מסך של המשתתף, או בעזרת מנחה שני אם יש)</w:t>
      </w:r>
    </w:p>
    <w:p>
      <w:pPr>
        <w:bidi/>
        <w:jc w:val="right"/>
      </w:pPr>
      <w:r>
        <w:rPr>
          <w:i w:val="0"/>
          <w:rtl/>
        </w:rPr>
        <w:t>שלב שלישי, שימו לב: הדביקו בצ'אט משפט אחד מהתשובה שקיבלתם. תראו, כל אחד קיבל תשובה קצת שונה. זה לא באג, זה האופי של הכלי. זוכרים את משחק המילה הבאה? הוא בוחר כל פעם מחדש.</w:t>
      </w:r>
    </w:p>
    <w:p>
      <w:pPr>
        <w:bidi/>
        <w:jc w:val="right"/>
      </w:pPr>
      <w:r>
        <w:rPr>
          <w:b/>
          <w:rtl/>
        </w:rPr>
        <w:t xml:space="preserve">פעולה: </w:t>
      </w:r>
      <w:r>
        <w:rPr>
          <w:i w:val="0"/>
          <w:rtl/>
        </w:rPr>
        <w:t>מבקשים מכל מי שהצליח לשלוח 👍 בתגובות, ומוודאים שאף אחד לא נשאר בלי חשבון פעיל.</w:t>
      </w:r>
    </w:p>
    <w:p>
      <w:pPr>
        <w:bidi/>
        <w:jc w:val="right"/>
      </w:pPr>
      <w:r>
        <w:rPr>
          <w:b/>
          <w:rtl/>
        </w:rPr>
        <w:t xml:space="preserve">מעבר: </w:t>
      </w:r>
      <w:r>
        <w:rPr>
          <w:i w:val="0"/>
          <w:rtl/>
        </w:rPr>
        <w:t>"ועכשיו, תרגיל קצת יותר רציני."</w:t>
      </w:r>
    </w:p>
    <w:p>
      <w:pPr>
        <w:pStyle w:val="Heading2"/>
        <w:bidi/>
        <w:jc w:val="right"/>
      </w:pPr>
      <w:r>
        <w:rPr>
          <w:rtl/>
        </w:rPr>
        <w:t>שקופית 29: תרגיל 2: אותה משימה, שני כלים (13 דקות)</w:t>
      </w:r>
    </w:p>
    <w:p>
      <w:pPr>
        <w:bidi/>
        <w:jc w:val="right"/>
      </w:pPr>
      <w:r>
        <w:rPr>
          <w:b/>
          <w:rtl/>
        </w:rPr>
        <w:t xml:space="preserve">מטרה: </w:t>
      </w:r>
      <w:r>
        <w:rPr>
          <w:i w:val="0"/>
          <w:rtl/>
        </w:rPr>
        <w:t>להשוות כלים בעצמם, על משימה אמיתית.</w:t>
      </w:r>
    </w:p>
    <w:p>
      <w:pPr>
        <w:bidi/>
        <w:jc w:val="right"/>
      </w:pPr>
      <w:r>
        <w:rPr>
          <w:b/>
          <w:rtl/>
        </w:rPr>
        <w:t xml:space="preserve">מה לומר: </w:t>
      </w:r>
      <w:r>
        <w:rPr>
          <w:i w:val="0"/>
          <w:rtl/>
        </w:rPr>
      </w:r>
    </w:p>
    <w:p>
      <w:pPr>
        <w:bidi/>
        <w:jc w:val="right"/>
      </w:pPr>
      <w:r>
        <w:rPr>
          <w:i w:val="0"/>
          <w:rtl/>
        </w:rPr>
        <w:t>אני מחלקת אתכם עכשיו לזוגות בחדרי עבודה (Breakout Rooms).</w:t>
      </w:r>
    </w:p>
    <w:p>
      <w:pPr>
        <w:bidi/>
        <w:jc w:val="right"/>
      </w:pPr>
      <w:r>
        <w:rPr>
          <w:i w:val="0"/>
          <w:rtl/>
        </w:rPr>
        <w:t>אחת: כל זוג בוחר משימה אמיתית. מייל שאתם צריכים לשלוח השבוע, סיכום של משהו, רעיונות לאירוע, תוכנית לשבוע.</w:t>
      </w:r>
    </w:p>
    <w:p>
      <w:pPr>
        <w:bidi/>
        <w:jc w:val="right"/>
      </w:pPr>
      <w:r>
        <w:rPr>
          <w:i w:val="0"/>
          <w:rtl/>
        </w:rPr>
        <w:t>שתיים: אחד מכם מריץ אותה בצ'אט ג'יפיטי, והשני בקלוד או בג'מיני. אותה בקשה, באותן מילים.</w:t>
      </w:r>
    </w:p>
    <w:p>
      <w:pPr>
        <w:bidi/>
        <w:jc w:val="right"/>
      </w:pPr>
      <w:r>
        <w:rPr>
          <w:i w:val="0"/>
          <w:rtl/>
        </w:rPr>
        <w:t>שלוש: תנו ציון מאחד עד חמש על שלושה דברים: דיוק, עברית, וכמה זה שימושי לכם באמת. את ההוראות ואת כרטיס הניקוד אני שולחת לכם בצ'אט, כי בחדר לא תראו את המצגת.</w:t>
      </w:r>
    </w:p>
    <w:p>
      <w:pPr>
        <w:bidi/>
        <w:jc w:val="right"/>
      </w:pPr>
      <w:r>
        <w:rPr>
          <w:i w:val="0"/>
          <w:rtl/>
        </w:rPr>
        <w:t>ארבע: אחרי עשר דקות החדרים ייסגרו אוטומטית, וכמה זוגות ישתפו את כולם: מי ניצח אצלכם, ולמה?</w:t>
      </w:r>
    </w:p>
    <w:p>
      <w:pPr>
        <w:bidi/>
        <w:jc w:val="right"/>
      </w:pPr>
      <w:r>
        <w:rPr>
          <w:i w:val="0"/>
          <w:rtl/>
        </w:rPr>
        <w:t>שימו לב גם להבדלים בסגנון, באורך, והאם הכלי שאל אתכם שאלות בחזרה.</w:t>
      </w:r>
    </w:p>
    <w:p>
      <w:pPr>
        <w:bidi/>
        <w:jc w:val="right"/>
      </w:pPr>
      <w:r>
        <w:rPr>
          <w:i w:val="0"/>
          <w:rtl/>
        </w:rPr>
        <w:t>יש לכם עשר דקות. יאללה.</w:t>
      </w:r>
    </w:p>
    <w:p>
      <w:pPr>
        <w:bidi/>
        <w:jc w:val="right"/>
      </w:pPr>
      <w:r>
        <w:rPr>
          <w:i/>
          <w:color w:val="7A5A00"/>
          <w:rtl/>
        </w:rPr>
        <w:t>(פותחים חדרים לעשר דקות, עם ספירה לאחור של דקה לסגירה. נכנסים לכמה חדרים לבדוק שהכול זורם)</w:t>
      </w:r>
    </w:p>
    <w:p>
      <w:pPr>
        <w:bidi/>
        <w:jc w:val="right"/>
      </w:pPr>
      <w:r>
        <w:rPr>
          <w:i w:val="0"/>
          <w:rtl/>
        </w:rPr>
        <w:t>מי רוצה לשתף? איזו משימה בחרתם, ומי ניצח?</w:t>
      </w:r>
    </w:p>
    <w:p>
      <w:pPr>
        <w:bidi/>
        <w:jc w:val="right"/>
      </w:pPr>
      <w:r>
        <w:rPr>
          <w:i/>
          <w:color w:val="7A5A00"/>
          <w:rtl/>
        </w:rPr>
        <w:t>(אוספים 3 עד 4 שיתופים בקול, ומבקשים מכל זוג לכתוב בצ'אט: משימה, כלי מנצח)</w:t>
      </w:r>
    </w:p>
    <w:p>
      <w:pPr>
        <w:bidi/>
        <w:jc w:val="right"/>
      </w:pPr>
      <w:r>
        <w:rPr>
          <w:i w:val="0"/>
          <w:rtl/>
        </w:rPr>
        <w:t>תסתכלו על הצ'אט. בדרך כלל לא יוצא מנצח אחד. וזה בדיוק המסר.</w:t>
      </w:r>
    </w:p>
    <w:p>
      <w:pPr>
        <w:bidi/>
        <w:jc w:val="right"/>
      </w:pPr>
      <w:r>
        <w:rPr>
          <w:b/>
          <w:rtl/>
        </w:rPr>
        <w:t xml:space="preserve">מעבר: </w:t>
      </w:r>
      <w:r>
        <w:rPr>
          <w:i w:val="0"/>
          <w:rtl/>
        </w:rPr>
        <w:t>"אבל לפני שאתם רצים להשתמש בזה בכל דבר, יש כמה דברים שחייבים לדעת."</w:t>
      </w:r>
    </w:p>
    <w:p>
      <w:pPr>
        <w:pStyle w:val="Heading2"/>
        <w:bidi/>
        <w:jc w:val="right"/>
      </w:pPr>
      <w:r>
        <w:rPr>
          <w:rtl/>
        </w:rPr>
        <w:t>שקופית 30: חידה: כשה-AI ממציא עובדות (3 דקות)</w:t>
      </w:r>
    </w:p>
    <w:p>
      <w:pPr>
        <w:bidi/>
        <w:jc w:val="right"/>
      </w:pPr>
      <w:r>
        <w:rPr>
          <w:b/>
          <w:rtl/>
        </w:rPr>
        <w:t xml:space="preserve">מטרה: </w:t>
      </w:r>
      <w:r>
        <w:rPr>
          <w:i w:val="0"/>
          <w:rtl/>
        </w:rPr>
        <w:t>להבין הזיות ואת כלל הברזל של אימות.</w:t>
      </w:r>
    </w:p>
    <w:p>
      <w:pPr>
        <w:bidi/>
        <w:jc w:val="right"/>
      </w:pPr>
      <w:r>
        <w:rPr>
          <w:b/>
          <w:rtl/>
        </w:rPr>
        <w:t xml:space="preserve">מה לומר: </w:t>
      </w:r>
      <w:r>
        <w:rPr>
          <w:i w:val="0"/>
          <w:rtl/>
        </w:rPr>
      </w:r>
    </w:p>
    <w:p>
      <w:pPr>
        <w:bidi/>
        <w:jc w:val="right"/>
      </w:pPr>
      <w:r>
        <w:rPr>
          <w:i w:val="0"/>
          <w:rtl/>
        </w:rPr>
        <w:t>חידה. שאלתי כלי AI מתי הוקמה שופרסל. הוא ענה בביטחון מלא: 1946. בלי היסוס, בלי "אני לא בטוח".</w:t>
      </w:r>
    </w:p>
    <w:p>
      <w:pPr>
        <w:bidi/>
        <w:jc w:val="right"/>
      </w:pPr>
      <w:r>
        <w:rPr>
          <w:i w:val="0"/>
          <w:rtl/>
        </w:rPr>
        <w:t>התשובה הנכונה: 1958.</w:t>
      </w:r>
    </w:p>
    <w:p>
      <w:pPr>
        <w:bidi/>
        <w:jc w:val="right"/>
      </w:pPr>
      <w:r>
        <w:rPr>
          <w:i w:val="0"/>
          <w:rtl/>
        </w:rPr>
        <w:t>מה קרה כאן? זה נקרא הזיה. זוכרים את משחק המילה הבאה? המודל לא שולף עובדה ממאגר. הוא מנבא טקסט שנשמע סביר. וכשחסר לו מידע, הוא ממציא, באותו ביטחון בדיוק שבו הוא אומר דברים נכונים.</w:t>
      </w:r>
    </w:p>
    <w:p>
      <w:pPr>
        <w:bidi/>
        <w:jc w:val="right"/>
      </w:pPr>
      <w:r>
        <w:rPr>
          <w:i w:val="0"/>
          <w:rtl/>
        </w:rPr>
        <w:t>ולכן כלל הברזל: עובדות, מספרים, תאריכים ושמות, תמיד מאמתים. במיוחד אם אתם הולכים לשלוח את זה למישהו.</w:t>
      </w:r>
    </w:p>
    <w:p>
      <w:pPr>
        <w:bidi/>
        <w:jc w:val="right"/>
      </w:pPr>
      <w:r>
        <w:rPr>
          <w:b/>
          <w:rtl/>
        </w:rPr>
        <w:t xml:space="preserve">שאלון חי: </w:t>
      </w:r>
      <w:r>
        <w:rPr>
          <w:i w:val="0"/>
          <w:color w:val="1F4FBF"/>
          <w:rtl/>
        </w:rPr>
        <w:t>עוברים לשאלה 12 במסך המרצה, ולוחצים "חשפו תוצאות" כשרוב המחוברים ענו.</w:t>
      </w:r>
    </w:p>
    <w:p>
      <w:pPr>
        <w:bidi/>
        <w:jc w:val="right"/>
      </w:pPr>
      <w:r>
        <w:rPr>
          <w:b/>
          <w:rtl/>
        </w:rPr>
        <w:t xml:space="preserve">מעבר: </w:t>
      </w:r>
      <w:r>
        <w:rPr>
          <w:i w:val="0"/>
          <w:rtl/>
        </w:rPr>
        <w:t>"והזיות הן רק אחת מארבע מלכודות."</w:t>
      </w:r>
    </w:p>
    <w:p>
      <w:pPr>
        <w:pStyle w:val="Heading2"/>
        <w:bidi/>
        <w:jc w:val="right"/>
      </w:pPr>
      <w:r>
        <w:rPr>
          <w:rtl/>
        </w:rPr>
        <w:t>שקופית 31: ארבע מלכודות שכל משתמש צריך להכיר (3 דקות)</w:t>
      </w:r>
    </w:p>
    <w:p>
      <w:pPr>
        <w:bidi/>
        <w:jc w:val="right"/>
      </w:pPr>
      <w:r>
        <w:rPr>
          <w:b/>
          <w:rtl/>
        </w:rPr>
        <w:t xml:space="preserve">מטרה: </w:t>
      </w:r>
      <w:r>
        <w:rPr>
          <w:i w:val="0"/>
          <w:rtl/>
        </w:rPr>
        <w:t>להכיר את ארבע החולשות המרכזיות ואת הפתרון.</w:t>
      </w:r>
    </w:p>
    <w:p>
      <w:pPr>
        <w:bidi/>
        <w:jc w:val="right"/>
      </w:pPr>
      <w:r>
        <w:rPr>
          <w:b/>
          <w:rtl/>
        </w:rPr>
        <w:t xml:space="preserve">מה לומר: </w:t>
      </w:r>
      <w:r>
        <w:rPr>
          <w:i w:val="0"/>
          <w:rtl/>
        </w:rPr>
      </w:r>
    </w:p>
    <w:p>
      <w:pPr>
        <w:bidi/>
        <w:jc w:val="right"/>
      </w:pPr>
      <w:r>
        <w:rPr>
          <w:i w:val="0"/>
          <w:rtl/>
        </w:rPr>
        <w:t>ארבע מלכודות.</w:t>
      </w:r>
    </w:p>
    <w:p>
      <w:pPr>
        <w:bidi/>
        <w:jc w:val="right"/>
      </w:pPr>
      <w:r>
        <w:rPr>
          <w:i w:val="0"/>
          <w:rtl/>
        </w:rPr>
        <w:t>הזיות: כבר ראינו. ודוגמה אמיתית: עורכי דין, גם בארצות הברית וגם בישראל, הגישו לבית המשפט מסמכים עם פסקי דין שה-AI המציא. פסקי דין שלא קיימים. הם ספגו נזיפות וקנסות.</w:t>
      </w:r>
    </w:p>
    <w:p>
      <w:pPr>
        <w:bidi/>
        <w:jc w:val="right"/>
      </w:pPr>
      <w:r>
        <w:rPr>
          <w:i w:val="0"/>
          <w:rtl/>
        </w:rPr>
        <w:t>ידע לא עדכני: בלי חיפוש ברשת, המודל לא יודע מה קרה בחודשים האחרונים.</w:t>
      </w:r>
    </w:p>
    <w:p>
      <w:pPr>
        <w:bidi/>
        <w:jc w:val="right"/>
      </w:pPr>
      <w:r>
        <w:rPr>
          <w:i w:val="0"/>
          <w:rtl/>
        </w:rPr>
        <w:t>חנפנות: הוא נוטה להסכים איתכם, גם כשאתם טועים. נסו פעם לכתוב לו "אני חושב ש-2 ועוד 2 זה 5, נכון?" ותראו איך הוא מתפתל.</w:t>
      </w:r>
    </w:p>
    <w:p>
      <w:pPr>
        <w:bidi/>
        <w:jc w:val="right"/>
      </w:pPr>
      <w:r>
        <w:rPr>
          <w:i w:val="0"/>
          <w:rtl/>
        </w:rPr>
        <w:t>הטיות: הוא למד מטקסטים שכתבו בני אדם, ולכן הוא משקף גם את הדעות הקדומות שלהם.</w:t>
      </w:r>
    </w:p>
    <w:p>
      <w:pPr>
        <w:bidi/>
        <w:jc w:val="right"/>
      </w:pPr>
      <w:r>
        <w:rPr>
          <w:i w:val="0"/>
          <w:rtl/>
        </w:rPr>
        <w:t>והפתרון, במשבצת הירוקה: אתם העורכים. בודקים, מאמתים, ומבקשים ממנו: "מה החולשות בתשובה שלך?" זה טריק פשוט שמשפר מאוד את התוצאות.</w:t>
      </w:r>
    </w:p>
    <w:p>
      <w:pPr>
        <w:bidi/>
        <w:jc w:val="right"/>
      </w:pPr>
      <w:r>
        <w:rPr>
          <w:b/>
          <w:rtl/>
        </w:rPr>
        <w:t xml:space="preserve">שאלון חי: </w:t>
      </w:r>
      <w:r>
        <w:rPr>
          <w:i w:val="0"/>
          <w:color w:val="1F4FBF"/>
          <w:rtl/>
        </w:rPr>
        <w:t>עוברים לשאלה 13 במסך המרצה, ולוחצים "חשפו תוצאות" כשרוב המחוברים ענו.</w:t>
      </w:r>
    </w:p>
    <w:p>
      <w:pPr>
        <w:bidi/>
        <w:jc w:val="right"/>
      </w:pPr>
      <w:r>
        <w:rPr>
          <w:b/>
          <w:rtl/>
        </w:rPr>
        <w:t xml:space="preserve">מעבר: </w:t>
      </w:r>
      <w:r>
        <w:rPr>
          <w:i w:val="0"/>
          <w:rtl/>
        </w:rPr>
        <w:t>"אז בשורה התחתונה, במה הוא מצוין ובמה לא?"</w:t>
      </w:r>
    </w:p>
    <w:p>
      <w:pPr>
        <w:pStyle w:val="Heading2"/>
        <w:bidi/>
        <w:jc w:val="right"/>
      </w:pPr>
      <w:r>
        <w:rPr>
          <w:rtl/>
        </w:rPr>
        <w:t>שקופית 32: מה AI עושה מצוין ומה גרוע (2 דקות)</w:t>
      </w:r>
    </w:p>
    <w:p>
      <w:pPr>
        <w:bidi/>
        <w:jc w:val="right"/>
      </w:pPr>
      <w:r>
        <w:rPr>
          <w:b/>
          <w:rtl/>
        </w:rPr>
        <w:t xml:space="preserve">מטרה: </w:t>
      </w:r>
      <w:r>
        <w:rPr>
          <w:i w:val="0"/>
          <w:rtl/>
        </w:rPr>
        <w:t>סיכום מעשי של מתי כן ומתי לא.</w:t>
      </w:r>
    </w:p>
    <w:p>
      <w:pPr>
        <w:bidi/>
        <w:jc w:val="right"/>
      </w:pPr>
      <w:r>
        <w:rPr>
          <w:b/>
          <w:rtl/>
        </w:rPr>
        <w:t xml:space="preserve">מה לומר: </w:t>
      </w:r>
      <w:r>
        <w:rPr>
          <w:i w:val="0"/>
          <w:rtl/>
        </w:rPr>
      </w:r>
    </w:p>
    <w:p>
      <w:pPr>
        <w:bidi/>
        <w:jc w:val="right"/>
      </w:pPr>
      <w:r>
        <w:rPr>
          <w:i w:val="0"/>
          <w:rtl/>
        </w:rPr>
        <w:t>מימין, מה ש-AI עושה מצוין: ניסוח, סיכום, תרגום, רעיונות, הסברים, טיוטות, וניתוח של טקסט שנתתם לו.</w:t>
      </w:r>
    </w:p>
    <w:p>
      <w:pPr>
        <w:bidi/>
        <w:jc w:val="right"/>
      </w:pPr>
      <w:r>
        <w:rPr>
          <w:i w:val="0"/>
          <w:rtl/>
        </w:rPr>
        <w:t>משמאל, מה שהוא עושה גרוע: עובדות עדכניות, חישובים מורכבים, ידע על החברה שלכם אם לא סיפרתם לו, והחלטות במקומכם.</w:t>
      </w:r>
    </w:p>
    <w:p>
      <w:pPr>
        <w:bidi/>
        <w:jc w:val="right"/>
      </w:pPr>
      <w:r>
        <w:rPr>
          <w:i w:val="0"/>
          <w:rtl/>
        </w:rPr>
        <w:t>שימו לב לשורה האחרונה. ה-AI הוא יועץ, לא מקבל החלטות. האחריות נשארת אצלכם.</w:t>
      </w:r>
    </w:p>
    <w:p>
      <w:pPr>
        <w:bidi/>
        <w:jc w:val="right"/>
      </w:pPr>
      <w:r>
        <w:rPr>
          <w:i w:val="0"/>
          <w:rtl/>
        </w:rPr>
        <w:t>מסכימים? מי שיש לו דוגמה מהעבודה, הרימו יד בזום או כתבו בצ'אט.</w:t>
      </w:r>
    </w:p>
    <w:p>
      <w:pPr>
        <w:bidi/>
        <w:jc w:val="right"/>
      </w:pPr>
      <w:r>
        <w:rPr>
          <w:b/>
          <w:rtl/>
        </w:rPr>
        <w:t xml:space="preserve">מעבר: </w:t>
      </w:r>
      <w:r>
        <w:rPr>
          <w:i w:val="0"/>
          <w:rtl/>
        </w:rPr>
        <w:t>"ועכשיו, נושא שכל מי שעובד בישראל חייב להכיר."</w:t>
      </w:r>
    </w:p>
    <w:p>
      <w:pPr>
        <w:pStyle w:val="Heading2"/>
        <w:bidi/>
        <w:jc w:val="right"/>
      </w:pPr>
      <w:r>
        <w:rPr>
          <w:rtl/>
        </w:rPr>
        <w:t>שקופית 33: תיקון 13 לחוק הגנת הפרטיות (3 דקות)</w:t>
      </w:r>
    </w:p>
    <w:p>
      <w:pPr>
        <w:bidi/>
        <w:jc w:val="right"/>
      </w:pPr>
      <w:r>
        <w:rPr>
          <w:b/>
          <w:rtl/>
        </w:rPr>
        <w:t xml:space="preserve">מטרה: </w:t>
      </w:r>
      <w:r>
        <w:rPr>
          <w:i w:val="0"/>
          <w:rtl/>
        </w:rPr>
        <w:t>מודעות לרגולציה, בלי להיכנס לפרטים משפטיים.</w:t>
      </w:r>
    </w:p>
    <w:p>
      <w:pPr>
        <w:bidi/>
        <w:jc w:val="right"/>
      </w:pPr>
      <w:r>
        <w:rPr>
          <w:b/>
          <w:rtl/>
        </w:rPr>
        <w:t xml:space="preserve">מה לומר: </w:t>
      </w:r>
      <w:r>
        <w:rPr>
          <w:i w:val="0"/>
          <w:rtl/>
        </w:rPr>
      </w:r>
    </w:p>
    <w:p>
      <w:pPr>
        <w:bidi/>
        <w:jc w:val="right"/>
      </w:pPr>
      <w:r>
        <w:rPr>
          <w:i w:val="0"/>
          <w:rtl/>
        </w:rPr>
        <w:t>תיקון 13 לחוק הגנת הפרטיות. זה התיקון המקיף ביותר לחוק מאז 1981. הוא נכנס לתוקף באוגוסט 2025.</w:t>
      </w:r>
    </w:p>
    <w:p>
      <w:pPr>
        <w:bidi/>
        <w:jc w:val="right"/>
      </w:pPr>
      <w:r>
        <w:rPr>
          <w:i w:val="0"/>
          <w:rtl/>
        </w:rPr>
        <w:t>לא ניכנס לפרטים המשפטיים, אבל חמש נקודות שכדאי להכיר.</w:t>
      </w:r>
    </w:p>
    <w:p>
      <w:pPr>
        <w:bidi/>
        <w:jc w:val="right"/>
      </w:pPr>
      <w:r>
        <w:rPr>
          <w:i w:val="0"/>
          <w:rtl/>
        </w:rPr>
        <w:t>יש עכשיו עיצומים כספיים משמעותיים, קנסות מנהליים, על הפרות.</w:t>
      </w:r>
    </w:p>
    <w:p>
      <w:pPr>
        <w:bidi/>
        <w:jc w:val="right"/>
      </w:pPr>
      <w:r>
        <w:rPr>
          <w:i w:val="0"/>
          <w:rtl/>
        </w:rPr>
        <w:t>וזה רלוונטי ישירות ל-AI: הזנת מידע אישי של לקוחות, עובדים או מטופלים לכלי AI עלולה להיות הפרה של החוק.</w:t>
      </w:r>
    </w:p>
    <w:p>
      <w:pPr>
        <w:bidi/>
        <w:jc w:val="right"/>
      </w:pPr>
      <w:r>
        <w:rPr>
          <w:i w:val="0"/>
          <w:rtl/>
        </w:rPr>
        <w:t>ארגונים עם מאגרי מידע גדולים חייבים למנות ממונה על הגנת הפרטיות.</w:t>
      </w:r>
    </w:p>
    <w:p>
      <w:pPr>
        <w:bidi/>
        <w:jc w:val="right"/>
      </w:pPr>
      <w:r>
        <w:rPr>
          <w:i w:val="0"/>
          <w:rtl/>
        </w:rPr>
        <w:t>אנשים יכולים לתבוע פיצוי גם בלי להוכיח נזק.</w:t>
      </w:r>
    </w:p>
    <w:p>
      <w:pPr>
        <w:bidi/>
        <w:jc w:val="right"/>
      </w:pPr>
      <w:r>
        <w:rPr>
          <w:i w:val="0"/>
          <w:rtl/>
        </w:rPr>
        <w:t>והגדרת מידע אישי הורחבה: כל נתון שמאפשר לזהות אדם, גם בעקיפין.</w:t>
      </w:r>
    </w:p>
    <w:p>
      <w:pPr>
        <w:bidi/>
        <w:jc w:val="right"/>
      </w:pPr>
      <w:r>
        <w:rPr>
          <w:i w:val="0"/>
          <w:rtl/>
        </w:rPr>
        <w:t>והכלל הפשוט, במשבצת הצהובה: לפני שאתם מזינים מידע ל-AI, שאלו את עצמכם, האם הייתי מפרסם את זה ברבים? אם לא, אל תזינו.</w:t>
      </w:r>
    </w:p>
    <w:p>
      <w:pPr>
        <w:bidi/>
        <w:jc w:val="right"/>
      </w:pPr>
      <w:r>
        <w:rPr>
          <w:b/>
          <w:rtl/>
        </w:rPr>
        <w:t xml:space="preserve">שאלון חי: </w:t>
      </w:r>
      <w:r>
        <w:rPr>
          <w:i w:val="0"/>
          <w:color w:val="1F4FBF"/>
          <w:rtl/>
        </w:rPr>
        <w:t>עוברים לשאלה 14 במסך המרצה, ולוחצים "חשפו תוצאות" כשרוב המחוברים ענו.</w:t>
      </w:r>
    </w:p>
    <w:p>
      <w:pPr>
        <w:bidi/>
        <w:jc w:val="right"/>
      </w:pPr>
      <w:r>
        <w:rPr>
          <w:b/>
          <w:rtl/>
        </w:rPr>
        <w:t xml:space="preserve">מעבר: </w:t>
      </w:r>
      <w:r>
        <w:rPr>
          <w:i w:val="0"/>
          <w:rtl/>
        </w:rPr>
        <w:t>"ובאופן מעשי, מה בדיוק אסור להכניס?"</w:t>
      </w:r>
    </w:p>
    <w:p>
      <w:pPr>
        <w:pStyle w:val="Heading2"/>
        <w:bidi/>
        <w:jc w:val="right"/>
      </w:pPr>
      <w:r>
        <w:rPr>
          <w:rtl/>
        </w:rPr>
        <w:t>שקופית 34: בטיחות: מה לא נכנס לצ'אט לעולם (2 דקות)</w:t>
      </w:r>
    </w:p>
    <w:p>
      <w:pPr>
        <w:bidi/>
        <w:jc w:val="right"/>
      </w:pPr>
      <w:r>
        <w:rPr>
          <w:b/>
          <w:rtl/>
        </w:rPr>
        <w:t xml:space="preserve">מטרה: </w:t>
      </w:r>
      <w:r>
        <w:rPr>
          <w:i w:val="0"/>
          <w:rtl/>
        </w:rPr>
        <w:t>רשימה ברורה של מה אסור להזין.</w:t>
      </w:r>
    </w:p>
    <w:p>
      <w:pPr>
        <w:bidi/>
        <w:jc w:val="right"/>
      </w:pPr>
      <w:r>
        <w:rPr>
          <w:b/>
          <w:rtl/>
        </w:rPr>
        <w:t xml:space="preserve">מה לומר: </w:t>
      </w:r>
      <w:r>
        <w:rPr>
          <w:i w:val="0"/>
          <w:rtl/>
        </w:rPr>
      </w:r>
    </w:p>
    <w:p>
      <w:pPr>
        <w:bidi/>
        <w:jc w:val="right"/>
      </w:pPr>
      <w:r>
        <w:rPr>
          <w:i w:val="0"/>
          <w:rtl/>
        </w:rPr>
        <w:t>חמישה דברים שלעולם לא נכנסים לצ'אט.</w:t>
      </w:r>
    </w:p>
    <w:p>
      <w:pPr>
        <w:bidi/>
        <w:jc w:val="right"/>
      </w:pPr>
      <w:r>
        <w:rPr>
          <w:i w:val="0"/>
          <w:rtl/>
        </w:rPr>
        <w:t>תעודות זהות. סיסמאות. מידע רפואי של אחרים. פרטי לקוחות. וסודות מסחריים.</w:t>
      </w:r>
    </w:p>
    <w:p>
      <w:pPr>
        <w:bidi/>
        <w:jc w:val="right"/>
      </w:pPr>
      <w:r>
        <w:rPr>
          <w:i w:val="0"/>
          <w:rtl/>
        </w:rPr>
        <w:t>וכלל האצבע: מה שלא הייתם כותבים במייל לאדם זר, לא כותבים ל-AI.</w:t>
      </w:r>
    </w:p>
    <w:p>
      <w:pPr>
        <w:bidi/>
        <w:jc w:val="right"/>
      </w:pPr>
      <w:r>
        <w:rPr>
          <w:i w:val="0"/>
          <w:rtl/>
        </w:rPr>
        <w:t>כתבו בצ'אט: מה עוד לא הייתם מזינים?</w:t>
      </w:r>
    </w:p>
    <w:p>
      <w:pPr>
        <w:bidi/>
        <w:jc w:val="right"/>
      </w:pPr>
      <w:r>
        <w:rPr>
          <w:i/>
          <w:color w:val="7A5A00"/>
          <w:rtl/>
        </w:rPr>
        <w:t>(אוספים תשובות מהצ'אט: משכורות, חוזים חסויים, תמונות של ילדים)</w:t>
      </w:r>
    </w:p>
    <w:p>
      <w:pPr>
        <w:bidi/>
        <w:jc w:val="right"/>
      </w:pPr>
      <w:r>
        <w:rPr>
          <w:i w:val="0"/>
          <w:rtl/>
        </w:rPr>
        <w:t>ואם בכל זאת צריך לעבוד עם מסמך רגיש? מחליפים שמות ופרטים מזהים לפני שמעלים. במקום "משה כהן, ת"ז..." כותבים "לקוח א'".</w:t>
      </w:r>
    </w:p>
    <w:p>
      <w:pPr>
        <w:bidi/>
        <w:jc w:val="right"/>
      </w:pPr>
      <w:r>
        <w:rPr>
          <w:b/>
          <w:rtl/>
        </w:rPr>
        <w:t xml:space="preserve">שאלון חי: </w:t>
      </w:r>
      <w:r>
        <w:rPr>
          <w:i w:val="0"/>
          <w:color w:val="1F4FBF"/>
          <w:rtl/>
        </w:rPr>
        <w:t>עוברים לשאלה 15 במסך המרצה, ולוחצים "חשפו תוצאות" כשרוב המחוברים ענו.</w:t>
      </w:r>
    </w:p>
    <w:p>
      <w:pPr>
        <w:bidi/>
        <w:jc w:val="right"/>
      </w:pPr>
      <w:r>
        <w:rPr>
          <w:b/>
          <w:rtl/>
        </w:rPr>
        <w:t xml:space="preserve">מעבר: </w:t>
      </w:r>
      <w:r>
        <w:rPr>
          <w:i w:val="0"/>
          <w:rtl/>
        </w:rPr>
        <w:t>"ואחרי כל ההזהרות, בואו נחזור לחלק המרגש: מה נבנה יחד."</w:t>
      </w:r>
    </w:p>
    <w:p>
      <w:pPr>
        <w:pStyle w:val="Heading2"/>
        <w:bidi/>
        <w:jc w:val="right"/>
      </w:pPr>
      <w:r>
        <w:rPr>
          <w:rtl/>
        </w:rPr>
        <w:t>שקופית 35: מה נבנה יחד בקורס (2 דקות)</w:t>
      </w:r>
    </w:p>
    <w:p>
      <w:pPr>
        <w:bidi/>
        <w:jc w:val="right"/>
      </w:pPr>
      <w:r>
        <w:rPr>
          <w:b/>
          <w:rtl/>
        </w:rPr>
        <w:t xml:space="preserve">מטרה: </w:t>
      </w:r>
      <w:r>
        <w:rPr>
          <w:i w:val="0"/>
          <w:rtl/>
        </w:rPr>
        <w:t>ליצור ציפייה ותחושה שהקורס הולך להיות מעניין.</w:t>
      </w:r>
    </w:p>
    <w:p>
      <w:pPr>
        <w:bidi/>
        <w:jc w:val="right"/>
      </w:pPr>
      <w:r>
        <w:rPr>
          <w:b/>
          <w:rtl/>
        </w:rPr>
        <w:t xml:space="preserve">מה לומר: </w:t>
      </w:r>
      <w:r>
        <w:rPr>
          <w:i w:val="0"/>
          <w:rtl/>
        </w:rPr>
      </w:r>
    </w:p>
    <w:p>
      <w:pPr>
        <w:bidi/>
        <w:jc w:val="right"/>
      </w:pPr>
      <w:r>
        <w:rPr>
          <w:i w:val="0"/>
          <w:rtl/>
        </w:rPr>
        <w:t>זה מה שמחכה לכם. בסוף הקורס, כל אחד ואחת מכם יוצא עם תיק עבודות שבנה בעצמו.</w:t>
      </w:r>
    </w:p>
    <w:p>
      <w:pPr>
        <w:bidi/>
        <w:jc w:val="right"/>
      </w:pPr>
      <w:r>
        <w:rPr>
          <w:i w:val="0"/>
          <w:rtl/>
        </w:rPr>
        <w:t>עוזר אישי משלכם, שמכיר את התפקיד, את הסגנון ואת הלקוחות שלכם.</w:t>
      </w:r>
    </w:p>
    <w:p>
      <w:pPr>
        <w:bidi/>
        <w:jc w:val="right"/>
      </w:pPr>
      <w:r>
        <w:rPr>
          <w:i w:val="0"/>
          <w:rtl/>
        </w:rPr>
        <w:t>מצגת מקצועית, מרעיון גולמי לעיצוב מוגמר, בדקות.</w:t>
      </w:r>
    </w:p>
    <w:p>
      <w:pPr>
        <w:bidi/>
        <w:jc w:val="right"/>
      </w:pPr>
      <w:r>
        <w:rPr>
          <w:i w:val="0"/>
          <w:rtl/>
        </w:rPr>
        <w:t>סט תמונות ממותג לפוסטים, להזמנות ולשיווק.</w:t>
      </w:r>
    </w:p>
    <w:p>
      <w:pPr>
        <w:bidi/>
        <w:jc w:val="right"/>
      </w:pPr>
      <w:r>
        <w:rPr>
          <w:i w:val="0"/>
          <w:rtl/>
        </w:rPr>
        <w:t>פודקאסט מתוך המסמכים שלכם, כמו ששמעתם היום.</w:t>
      </w:r>
    </w:p>
    <w:p>
      <w:pPr>
        <w:bidi/>
        <w:jc w:val="right"/>
      </w:pPr>
      <w:r>
        <w:rPr>
          <w:i w:val="0"/>
          <w:rtl/>
        </w:rPr>
        <w:t>ג'ינגל או שיר אישי.</w:t>
      </w:r>
    </w:p>
    <w:p>
      <w:pPr>
        <w:bidi/>
        <w:jc w:val="right"/>
      </w:pPr>
      <w:r>
        <w:rPr>
          <w:i w:val="0"/>
          <w:rtl/>
        </w:rPr>
        <w:t>ומיני-אפליקציה: כלי קטן שפותר בעיה אמיתית שלכם.</w:t>
      </w:r>
    </w:p>
    <w:p>
      <w:pPr>
        <w:bidi/>
        <w:jc w:val="right"/>
      </w:pPr>
      <w:r>
        <w:rPr>
          <w:i w:val="0"/>
          <w:rtl/>
        </w:rPr>
        <w:t>ובכל מפגש, משימה אמיתית מהעבודה שלכם. לא תרגילים מומצאים.</w:t>
      </w:r>
    </w:p>
    <w:p>
      <w:pPr>
        <w:bidi/>
        <w:jc w:val="right"/>
      </w:pPr>
      <w:r>
        <w:rPr>
          <w:i w:val="0"/>
          <w:rtl/>
        </w:rPr>
        <w:t>כתבו בצ'אט: מה מהרשימה הכי מעניין אתכם?</w:t>
      </w:r>
    </w:p>
    <w:p>
      <w:pPr>
        <w:bidi/>
        <w:jc w:val="right"/>
      </w:pPr>
      <w:r>
        <w:rPr>
          <w:b/>
          <w:rtl/>
        </w:rPr>
        <w:t xml:space="preserve">פעולה: </w:t>
      </w:r>
      <w:r>
        <w:rPr>
          <w:i w:val="0"/>
          <w:rtl/>
        </w:rPr>
        <w:t>לשמור את הצ'אט (בזום: שמירת צ'אט). זה יעזור להתאים את המשך הקורס לקבוצה.</w:t>
      </w:r>
    </w:p>
    <w:p>
      <w:pPr>
        <w:bidi/>
        <w:jc w:val="right"/>
      </w:pPr>
      <w:r>
        <w:rPr>
          <w:b/>
          <w:rtl/>
        </w:rPr>
        <w:t xml:space="preserve">מעבר: </w:t>
      </w:r>
      <w:r>
        <w:rPr>
          <w:i w:val="0"/>
          <w:rtl/>
        </w:rPr>
        <w:t>"ולפני שנסיים, טעימה קטנה מהמפגש הבא."</w:t>
      </w:r>
    </w:p>
    <w:p>
      <w:pPr>
        <w:pStyle w:val="Heading2"/>
        <w:bidi/>
        <w:jc w:val="right"/>
      </w:pPr>
      <w:r>
        <w:rPr>
          <w:rtl/>
        </w:rPr>
        <w:t>שקופית 36: טעימה ממפגש 2: הסוד הוא בהנחיה (3 דקות)</w:t>
      </w:r>
    </w:p>
    <w:p>
      <w:pPr>
        <w:bidi/>
        <w:jc w:val="right"/>
      </w:pPr>
      <w:r>
        <w:rPr>
          <w:b/>
          <w:rtl/>
        </w:rPr>
        <w:t xml:space="preserve">מטרה: </w:t>
      </w:r>
      <w:r>
        <w:rPr>
          <w:i w:val="0"/>
          <w:rtl/>
        </w:rPr>
        <w:t>ליצור סקרנות למפגש הבא.</w:t>
      </w:r>
    </w:p>
    <w:p>
      <w:pPr>
        <w:bidi/>
        <w:jc w:val="right"/>
      </w:pPr>
      <w:r>
        <w:rPr>
          <w:b/>
          <w:rtl/>
        </w:rPr>
        <w:t xml:space="preserve">מה לומר: </w:t>
      </w:r>
      <w:r>
        <w:rPr>
          <w:i w:val="0"/>
          <w:rtl/>
        </w:rPr>
      </w:r>
    </w:p>
    <w:p>
      <w:pPr>
        <w:bidi/>
        <w:jc w:val="right"/>
      </w:pPr>
      <w:r>
        <w:rPr>
          <w:i w:val="0"/>
          <w:rtl/>
        </w:rPr>
        <w:t>היום ראיתם שאותה שאלה מקבלת תשובות שונות בכלים שונים. אבל יש משהו שמשפיע על התשובה הרבה יותר מהכלי: ההנחיה. מה שאתם כותבים.</w:t>
      </w:r>
    </w:p>
    <w:p>
      <w:pPr>
        <w:bidi/>
        <w:jc w:val="right"/>
      </w:pPr>
      <w:r>
        <w:rPr>
          <w:i w:val="0"/>
          <w:rtl/>
        </w:rPr>
        <w:t>מימין, הנחיה חלשה: "כתוב פוסט על המוצר שלנו". מה מקבלים? פוסט גנרי, ארוך, מלא סופרלטיבים, שמתאים לכל מוצר בעולם.</w:t>
      </w:r>
    </w:p>
    <w:p>
      <w:pPr>
        <w:bidi/>
        <w:jc w:val="right"/>
      </w:pPr>
      <w:r>
        <w:rPr>
          <w:i w:val="0"/>
          <w:rtl/>
        </w:rPr>
        <w:t>משמאל, הנחיה חזקה: "אתה קופירייטר. כתוב פוסט לינקדאין של 80 מילים לבעלי עסקים קטנים, על תוכנת הנהלת החשבונות שלנו. טון חם ואישי, ותסיים בשאלה לקוראים." מה מקבלים? פוסט ממוקד, באורך הנכון, שנשמע כמו העסק שלכם.</w:t>
      </w:r>
    </w:p>
    <w:p>
      <w:pPr>
        <w:bidi/>
        <w:jc w:val="right"/>
      </w:pPr>
      <w:r>
        <w:rPr>
          <w:i w:val="0"/>
          <w:rtl/>
        </w:rPr>
        <w:t>אותו כלי. אותו מוצר. תוצאה אחרת לגמרי.</w:t>
      </w:r>
    </w:p>
    <w:p>
      <w:pPr>
        <w:bidi/>
        <w:jc w:val="right"/>
      </w:pPr>
      <w:r>
        <w:rPr>
          <w:i w:val="0"/>
          <w:rtl/>
        </w:rPr>
        <w:t>במפגש הבא נלמד את הנוסחה לכתיבת הנחיות שעובדות. בכל כלי.</w:t>
      </w:r>
    </w:p>
    <w:p>
      <w:pPr>
        <w:bidi/>
        <w:jc w:val="right"/>
      </w:pPr>
      <w:r>
        <w:rPr>
          <w:b/>
          <w:rtl/>
        </w:rPr>
        <w:t xml:space="preserve">פעולה: </w:t>
      </w:r>
      <w:r>
        <w:rPr>
          <w:i w:val="0"/>
          <w:rtl/>
        </w:rPr>
        <w:t>אם יש זמן, מריצים את שתי ההנחיות בשידור חי ומראים את ההבדל.</w:t>
      </w:r>
    </w:p>
    <w:p>
      <w:pPr>
        <w:bidi/>
        <w:jc w:val="right"/>
      </w:pPr>
      <w:r>
        <w:rPr>
          <w:b/>
          <w:rtl/>
        </w:rPr>
        <w:t xml:space="preserve">מעבר: </w:t>
      </w:r>
      <w:r>
        <w:rPr>
          <w:i w:val="0"/>
          <w:rtl/>
        </w:rPr>
        <w:t>"ולסיום, מה עושים עד הפעם הבאה."</w:t>
      </w:r>
    </w:p>
    <w:p>
      <w:pPr>
        <w:pStyle w:val="Heading2"/>
        <w:bidi/>
        <w:jc w:val="right"/>
      </w:pPr>
      <w:r>
        <w:rPr>
          <w:rtl/>
        </w:rPr>
        <w:t>שקופית 37: תרגיל מסכם ותרגול בית (3 דקות)</w:t>
      </w:r>
    </w:p>
    <w:p>
      <w:pPr>
        <w:bidi/>
        <w:jc w:val="right"/>
      </w:pPr>
      <w:r>
        <w:rPr>
          <w:b/>
          <w:rtl/>
        </w:rPr>
        <w:t xml:space="preserve">מטרה: </w:t>
      </w:r>
      <w:r>
        <w:rPr>
          <w:i w:val="0"/>
          <w:rtl/>
        </w:rPr>
        <w:t>לסגור מעגל ולתת משימה ברורה לשבוע.</w:t>
      </w:r>
    </w:p>
    <w:p>
      <w:pPr>
        <w:bidi/>
        <w:jc w:val="right"/>
      </w:pPr>
      <w:r>
        <w:rPr>
          <w:b/>
          <w:rtl/>
        </w:rPr>
        <w:t xml:space="preserve">מה לומר: </w:t>
      </w:r>
      <w:r>
        <w:rPr>
          <w:i w:val="0"/>
          <w:rtl/>
        </w:rPr>
      </w:r>
    </w:p>
    <w:p>
      <w:pPr>
        <w:bidi/>
        <w:jc w:val="right"/>
      </w:pPr>
      <w:r>
        <w:rPr>
          <w:i w:val="0"/>
          <w:rtl/>
        </w:rPr>
        <w:t>שני דברים לפני שנפרדים.</w:t>
      </w:r>
    </w:p>
    <w:p>
      <w:pPr>
        <w:bidi/>
        <w:jc w:val="right"/>
      </w:pPr>
      <w:r>
        <w:rPr>
          <w:i w:val="0"/>
          <w:rtl/>
        </w:rPr>
        <w:t>עכשיו, לפני שאתם קמים: בחרו משימה אמיתית אחת מהשבוע שלכם, ובקשו עזרה מהכלי. דקה אחת.</w:t>
      </w:r>
    </w:p>
    <w:p>
      <w:pPr>
        <w:bidi/>
        <w:jc w:val="right"/>
      </w:pPr>
      <w:r>
        <w:rPr>
          <w:i w:val="0"/>
          <w:rtl/>
        </w:rPr>
        <w:t>ותרגול בית (אשלח אותו גם בצ'אט ובמייל אחרי המפגש): שימוש אחד ביום, בשני כלים שונים לפחות, עד המפגש הבא. ורשמו לעצמכם: מה עבד, ומה אכזב.</w:t>
      </w:r>
    </w:p>
    <w:p>
      <w:pPr>
        <w:bidi/>
        <w:jc w:val="right"/>
      </w:pPr>
      <w:r>
        <w:rPr>
          <w:i w:val="0"/>
          <w:rtl/>
        </w:rPr>
        <w:t>אנחנו נפתח את המפגש הבא בדיוק עם זה, עם מה שגיליתם.</w:t>
      </w:r>
    </w:p>
    <w:p>
      <w:pPr>
        <w:bidi/>
        <w:jc w:val="right"/>
      </w:pPr>
      <w:r>
        <w:rPr>
          <w:i w:val="0"/>
          <w:rtl/>
        </w:rPr>
        <w:t>ורגע לפני שנפרדים, גילוי קטן: השאלון החי ששיחקתם בו היום? לא קניתי אותו ולא תכנתתי אותו. תיארתי ל-AI במילים מה אני רוצה, והוא בנה אותו תוך כמה דקות. עד סוף הקורס, גם אתם תדעו לעשות את זה. תודה רבה לכולם. היה כיף, ונתראה בשבוע הבא.</w:t>
      </w:r>
    </w:p>
    <w:p>
      <w:pPr>
        <w:bidi/>
        <w:jc w:val="right"/>
      </w:pPr>
      <w:r>
        <w:rPr>
          <w:b/>
          <w:rtl/>
        </w:rPr>
        <w:t xml:space="preserve">מעבר: </w:t>
      </w:r>
      <w:r>
        <w:rPr>
          <w:i w:val="0"/>
          <w:rtl/>
        </w:rPr>
        <w:t>"סוף המפגש. נשארים לשאלות אישיות."</w:t>
      </w:r>
    </w:p>
    <w:sectPr w:rsidR="00FC693F" w:rsidRPr="0006063C" w:rsidSect="00034616">
      <w:pgSz w:w="12240" w:h="15840"/>
      <w:pgMar w:top="1440" w:right="1200" w:bottom="144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