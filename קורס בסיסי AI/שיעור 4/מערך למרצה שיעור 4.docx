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מערך למרצה: שיעור 4, העסק שלכם עובד לבד</w:t>
      </w:r>
    </w:p>
    <w:p>
      <w:pPr>
        <w:bidi/>
        <w:jc w:val="right"/>
      </w:pPr>
      <w:r>
        <w:rPr>
          <w:i w:val="0"/>
          <w:rtl/>
        </w:rPr>
        <w:t>כ-108 דקות, 23 שקופיות, בזום. הוראות במה בכתב נטוי. אותו תסריט נמצא בהערות הדובר במצגת ובפרומפטר.</w:t>
      </w:r>
    </w:p>
    <w:p>
      <w:pPr>
        <w:pStyle w:val="Heading1"/>
        <w:bidi/>
        <w:jc w:val="right"/>
      </w:pPr>
      <w:r>
        <w:rPr>
          <w:rtl/>
        </w:rPr>
        <w:t>קישורים</w:t>
      </w:r>
    </w:p>
    <w:p>
      <w:pPr>
        <w:bidi/>
        <w:jc w:val="right"/>
      </w:pPr>
      <w:r>
        <w:rPr>
          <w:b/>
          <w:rtl/>
        </w:rPr>
        <w:t xml:space="preserve">פרומפטר: </w:t>
      </w:r>
      <w:r>
        <w:rPr>
          <w:i w:val="0"/>
          <w:rtl/>
        </w:rPr>
        <w:t>https://claude.ai/artifact/K1xXNCeuKSEtrgqRZwSttk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ai-quiz-live.lovable.app</w:t>
      </w:r>
    </w:p>
    <w:p>
      <w:pPr>
        <w:bidi/>
        <w:jc w:val="right"/>
      </w:pPr>
      <w:r>
        <w:rPr>
          <w:b/>
          <w:rtl/>
        </w:rPr>
        <w:t xml:space="preserve">Make: </w:t>
      </w:r>
      <w:r>
        <w:rPr>
          <w:i w:val="0"/>
          <w:rtl/>
        </w:rPr>
        <w:t>make.com</w:t>
      </w:r>
    </w:p>
    <w:p>
      <w:pPr>
        <w:bidi/>
        <w:jc w:val="right"/>
      </w:pPr>
      <w:r>
        <w:rPr>
          <w:b/>
          <w:rtl/>
        </w:rPr>
        <w:t xml:space="preserve">סרטון ההסבר על סוכני קוד: </w:t>
      </w:r>
      <w:r>
        <w:rPr>
          <w:i w:val="0"/>
          <w:rtl/>
        </w:rPr>
        <w:t>הקובץ באותה תיקייה</w:t>
      </w:r>
    </w:p>
    <w:p>
      <w:pPr>
        <w:pStyle w:val="Heading1"/>
        <w:bidi/>
        <w:jc w:val="right"/>
      </w:pPr>
      <w:r>
        <w:rPr>
          <w:rtl/>
        </w:rPr>
        <w:t>לפני המפגש</w:t>
      </w:r>
    </w:p>
    <w:p>
      <w:pPr>
        <w:bidi/>
        <w:jc w:val="right"/>
      </w:pPr>
      <w:r>
        <w:rPr>
          <w:i w:val="0"/>
          <w:rtl/>
        </w:rPr>
        <w:t>☐ לעדכן את שקופית החדשות לשבוע הנוכחי</w:t>
      </w:r>
    </w:p>
    <w:p>
      <w:pPr>
        <w:bidi/>
        <w:jc w:val="right"/>
      </w:pPr>
      <w:r>
        <w:rPr>
          <w:i w:val="0"/>
          <w:rtl/>
        </w:rPr>
        <w:t>☐ באפליקציית הקורס: לבחור שיעור 4, לפתוח את ההגרלה ליום ההצגות</w:t>
      </w:r>
    </w:p>
    <w:p>
      <w:pPr>
        <w:bidi/>
        <w:jc w:val="right"/>
      </w:pPr>
      <w:r>
        <w:rPr>
          <w:i w:val="0"/>
          <w:rtl/>
        </w:rPr>
        <w:t>☐ בג'מיני: להפעיל Apps &gt; Gmail, ולהסתיר מיילים פרטיים לפני שיתוף מסך</w:t>
      </w:r>
    </w:p>
    <w:p>
      <w:pPr>
        <w:bidi/>
        <w:jc w:val="right"/>
      </w:pPr>
      <w:r>
        <w:rPr>
          <w:i w:val="0"/>
          <w:rtl/>
        </w:rPr>
        <w:t>☐ Gem לדוגמה מוכן מראש</w:t>
      </w:r>
    </w:p>
    <w:p>
      <w:pPr>
        <w:bidi/>
        <w:jc w:val="right"/>
      </w:pPr>
      <w:r>
        <w:rPr>
          <w:i w:val="0"/>
          <w:rtl/>
        </w:rPr>
        <w:t>☐ ב-Make: תרחיש לדוגמה עובד (Forms &gt; Gmail &gt; Sheets), כגיבוי</w:t>
      </w:r>
    </w:p>
    <w:p>
      <w:pPr>
        <w:bidi/>
        <w:jc w:val="right"/>
      </w:pPr>
      <w:r>
        <w:rPr>
          <w:i w:val="0"/>
          <w:rtl/>
        </w:rPr>
        <w:t>☐ טופס גוגל לדוגמה</w:t>
      </w:r>
    </w:p>
    <w:p>
      <w:pPr>
        <w:bidi/>
        <w:jc w:val="right"/>
      </w:pPr>
      <w:r>
        <w:rPr>
          <w:i w:val="0"/>
          <w:rtl/>
        </w:rPr>
        <w:t>☐ סרטון ההסבר מוכן להפעלה, עם "שיתוף צליל"</w:t>
      </w:r>
    </w:p>
    <w:p>
      <w:pPr>
        <w:pStyle w:val="Heading1"/>
        <w:bidi/>
        <w:jc w:val="right"/>
      </w:pPr>
      <w:r>
        <w:rPr>
          <w:rtl/>
        </w:rPr>
        <w:t>שימו לב</w:t>
      </w:r>
    </w:p>
    <w:p>
      <w:pPr>
        <w:bidi/>
        <w:jc w:val="right"/>
      </w:pPr>
      <w:r>
        <w:rPr>
          <w:i w:val="0"/>
          <w:rtl/>
        </w:rPr>
        <w:t>• קורס בסיסי: Dots, Grok Bot, Instinct, Codex ו-Claude Code רק להכיר. העבודה המעשית ב-Gem, ב-Gmail דרך ג'מיני וב-Make, כולם חינמיים.</w:t>
      </w:r>
    </w:p>
    <w:p>
      <w:pPr>
        <w:bidi/>
        <w:jc w:val="right"/>
      </w:pPr>
      <w:r>
        <w:rPr>
          <w:i w:val="0"/>
          <w:rtl/>
        </w:rPr>
        <w:t>• יום ההצגות: לפי הזמן, 6 עד 8 מציגים, דקה לכל אחד.</w:t>
      </w:r>
    </w:p>
    <w:p>
      <w:pPr>
        <w:pStyle w:val="Heading1"/>
        <w:bidi/>
        <w:jc w:val="right"/>
      </w:pPr>
      <w:r>
        <w:rPr>
          <w:rtl/>
        </w:rPr>
        <w:t>התסריט</w:t>
      </w:r>
    </w:p>
    <w:p>
      <w:pPr>
        <w:pStyle w:val="Heading2"/>
        <w:bidi/>
        <w:jc w:val="right"/>
      </w:pPr>
      <w:r>
        <w:rPr>
          <w:rtl/>
        </w:rPr>
        <w:t>שקופית 1: פתיחה: העסק שלכם עובד לבד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לחגוג את המפגש האחרון, ולהציג את ההבטחה: AI שעושה, לא רק עונה.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פותחים מראש: אפליקציית הקורס במסך המרצה, ג'מיני, Make, Google Forms, ג'ימייל. סרטון ההסבר על Codex ו-Claude Code מוכן להפעלה.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ערב טוב, וברוכים הבאים למפגש האחרון!</w:t>
      </w:r>
    </w:p>
    <w:p>
      <w:pPr>
        <w:bidi/>
        <w:jc w:val="right"/>
      </w:pPr>
      <w:r>
        <w:rPr>
          <w:i w:val="0"/>
          <w:rtl/>
        </w:rPr>
        <w:t>עד עכשיו ה-AI ענה לנו. כתבנו, הוא כתב. ביקשנו תמונה, קיבלנו.</w:t>
      </w:r>
    </w:p>
    <w:p>
      <w:pPr>
        <w:bidi/>
        <w:jc w:val="right"/>
      </w:pPr>
      <w:r>
        <w:rPr>
          <w:i w:val="0"/>
          <w:rtl/>
        </w:rPr>
        <w:t>היום הוא מתחיל לעשות דברים בעצמו: לקרוא מיילים, לזכור את העסק שלכם, ולהפעיל דברים לבד.</w:t>
      </w:r>
    </w:p>
    <w:p>
      <w:pPr>
        <w:bidi/>
        <w:jc w:val="right"/>
      </w:pPr>
      <w:r>
        <w:rPr>
          <w:i w:val="0"/>
          <w:rtl/>
        </w:rPr>
        <w:t>והכי חשוב: הכול בכלים חינמיים, ובלי לכתוב שורת קוד אחת.</w:t>
      </w:r>
    </w:p>
    <w:p>
      <w:pPr>
        <w:bidi/>
        <w:jc w:val="right"/>
      </w:pPr>
      <w:r>
        <w:rPr>
          <w:i w:val="0"/>
          <w:rtl/>
        </w:rPr>
        <w:t>כתבו בצ'אט: איזו משימה הכי משעממת אתם עושים כל שבוע?</w:t>
      </w:r>
    </w:p>
    <w:p>
      <w:pPr>
        <w:bidi/>
        <w:jc w:val="right"/>
      </w:pPr>
      <w:r>
        <w:rPr>
          <w:i/>
          <w:color w:val="7A5A00"/>
          <w:rtl/>
        </w:rPr>
        <w:t>(מקריאים כמה תשובות. "את זה נהפוך היום לאוטומטי")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"קודם, מה חדש השבוע."</w:t>
      </w:r>
    </w:p>
    <w:p>
      <w:pPr>
        <w:pStyle w:val="Heading2"/>
        <w:bidi/>
        <w:jc w:val="right"/>
      </w:pPr>
      <w:r>
        <w:rPr>
          <w:rtl/>
        </w:rPr>
        <w:t>שקופית 2: מה חדש השבוע ב-AI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לחבר חדשות השבוע לנושא של היום: סוכנים.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לפני המפגש: לעדכן את החדשות לשבוע הנוכחי.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הכותרת הגדולה: OpenAI הוציאו את Dots. עוזר עם מחשב משלו בענן, שממשיך לעבוד גם כשאתם ישנים. כרגע רק בתשלום, אבל תכף נבין איך זה עובד.</w:t>
      </w:r>
    </w:p>
    <w:p>
      <w:pPr>
        <w:bidi/>
        <w:jc w:val="right"/>
      </w:pPr>
      <w:r>
        <w:rPr>
          <w:i w:val="0"/>
          <w:rtl/>
        </w:rPr>
        <w:t>Instinct, עוזר אישי שמתקשר ומזמין בשבילכם, גייס מיליארד דולר.</w:t>
      </w:r>
    </w:p>
    <w:p>
      <w:pPr>
        <w:bidi/>
        <w:jc w:val="right"/>
      </w:pPr>
      <w:r>
        <w:rPr>
          <w:i w:val="0"/>
          <w:rtl/>
        </w:rPr>
        <w:t>ו-xAI של אילון מאסק הוציאו את Grok Bot, סוכן שלומד משימה מהקלטת מסך.</w:t>
      </w:r>
    </w:p>
    <w:p>
      <w:pPr>
        <w:bidi/>
        <w:jc w:val="right"/>
      </w:pPr>
      <w:r>
        <w:rPr>
          <w:i w:val="0"/>
          <w:rtl/>
        </w:rPr>
        <w:t>שימו לב: כל החדשות השבוע הן על אותו דבר. AI שעושה. בדיוק הנושא שלנו.</w:t>
      </w:r>
    </w:p>
    <w:p>
      <w:pPr>
        <w:bidi/>
        <w:jc w:val="right"/>
      </w:pPr>
      <w:r>
        <w:rPr>
          <w:i w:val="0"/>
          <w:rtl/>
        </w:rPr>
        <w:t>כתבו בצ'אט: הייתם נותנים לסוכן לשלוח מיילים בשמכם? כן או לא?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הנה המסלול של היום."</w:t>
      </w:r>
    </w:p>
    <w:p>
      <w:pPr>
        <w:pStyle w:val="Heading2"/>
        <w:bidi/>
        <w:jc w:val="right"/>
      </w:pPr>
      <w:r>
        <w:rPr>
          <w:rtl/>
        </w:rPr>
        <w:t>שקופית 3: מה מחכה לנו היום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מפת דרך פשוטה.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שבעה שלבים, וכולם פשוטים.</w:t>
      </w:r>
    </w:p>
    <w:p>
      <w:pPr>
        <w:bidi/>
        <w:jc w:val="right"/>
      </w:pPr>
      <w:r>
        <w:rPr>
          <w:i w:val="0"/>
          <w:rtl/>
        </w:rPr>
        <w:t>נבין במשפט אחד מה זה API ומה זה MCP. נעבור על מיילים בלי לפתוח את ג'ימייל. נבנה עוזר אישי שזוכר את העסק. נכיר סוכנים. נבנה אוטומציה ראשונה ב-Make. ונסיים ביום הצגות.</w:t>
      </w:r>
    </w:p>
    <w:p>
      <w:pPr>
        <w:bidi/>
        <w:jc w:val="right"/>
      </w:pPr>
      <w:r>
        <w:rPr>
          <w:i w:val="0"/>
          <w:rtl/>
        </w:rPr>
        <w:t>והטבלה של הקורס נסגרת הערב, אז כל נקודה חשובה.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"נתחיל בתמונה אחת שמסבירה הכול."</w:t>
      </w:r>
    </w:p>
    <w:p>
      <w:pPr>
        <w:pStyle w:val="Heading2"/>
        <w:bidi/>
        <w:jc w:val="right"/>
      </w:pPr>
      <w:r>
        <w:rPr>
          <w:rtl/>
        </w:rPr>
        <w:t>שקופית 4: ארבע מדרגות של AI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מודל פשוט: צ'אט, עוזר, אוטומציה, סוכן.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ארבע מדרגות.</w:t>
      </w:r>
    </w:p>
    <w:p>
      <w:pPr>
        <w:bidi/>
        <w:jc w:val="right"/>
      </w:pPr>
      <w:r>
        <w:rPr>
          <w:i w:val="0"/>
          <w:rtl/>
        </w:rPr>
        <w:t>מדרגה אחת: צ'אט. שואלים, הוא עונה, ואתם עושים את השאר. כאן היינו עד עכשיו.</w:t>
      </w:r>
    </w:p>
    <w:p>
      <w:pPr>
        <w:bidi/>
        <w:jc w:val="right"/>
      </w:pPr>
      <w:r>
        <w:rPr>
          <w:i w:val="0"/>
          <w:rtl/>
        </w:rPr>
        <w:t>מדרגה שתיים: עוזר. הוא זוכר הוראות וקבצים, ולא צריך להסביר לו כל פעם מהתחלה.</w:t>
      </w:r>
    </w:p>
    <w:p>
      <w:pPr>
        <w:bidi/>
        <w:jc w:val="right"/>
      </w:pPr>
      <w:r>
        <w:rPr>
          <w:i w:val="0"/>
          <w:rtl/>
        </w:rPr>
        <w:t>מדרגה שלוש: אוטומציה. "כשקורה משהו, תעשה משהו". רץ לבד, כל פעם.</w:t>
      </w:r>
    </w:p>
    <w:p>
      <w:pPr>
        <w:bidi/>
        <w:jc w:val="right"/>
      </w:pPr>
      <w:r>
        <w:rPr>
          <w:i w:val="0"/>
          <w:rtl/>
        </w:rPr>
        <w:t>מדרגה ארבע: סוכן. נותנים לו מטרה, והוא מתכנן ופועל בעצמו.</w:t>
      </w:r>
    </w:p>
    <w:p>
      <w:pPr>
        <w:bidi/>
        <w:jc w:val="right"/>
      </w:pPr>
      <w:r>
        <w:rPr>
          <w:i w:val="0"/>
          <w:rtl/>
        </w:rPr>
        <w:t>וככל שעולים, נותנים לו יותר שליטה. לכן גם הכללים חשובים יותר.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"אבל איך AI בכלל מדבר עם אפליקציות? מלצר."</w:t>
      </w:r>
    </w:p>
    <w:p>
      <w:pPr>
        <w:pStyle w:val="Heading2"/>
        <w:bidi/>
        <w:jc w:val="right"/>
      </w:pPr>
      <w:r>
        <w:rPr>
          <w:rtl/>
        </w:rPr>
        <w:t>שקופית 5: מה זה API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API בשפה פשוטה, בעזרת דימוי המלצר.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דמיינו מסעדה.</w:t>
      </w:r>
    </w:p>
    <w:p>
      <w:pPr>
        <w:bidi/>
        <w:jc w:val="right"/>
      </w:pPr>
      <w:r>
        <w:rPr>
          <w:i w:val="0"/>
          <w:rtl/>
        </w:rPr>
        <w:t>אתם יושבים ליד השולחן. אתם לא נכנסים למטבח, ולא מדברים עם הטבח.</w:t>
      </w:r>
    </w:p>
    <w:p>
      <w:pPr>
        <w:bidi/>
        <w:jc w:val="right"/>
      </w:pPr>
      <w:r>
        <w:rPr>
          <w:i w:val="0"/>
          <w:rtl/>
        </w:rPr>
        <w:t>יש מלצר. אתם אומרים לו מה אתם רוצים, הוא מעביר למטבח בשפה שהמטבח מבין, ומחזיר לכם מנה.</w:t>
      </w:r>
    </w:p>
    <w:p>
      <w:pPr>
        <w:bidi/>
        <w:jc w:val="right"/>
      </w:pPr>
      <w:r>
        <w:rPr>
          <w:i w:val="0"/>
          <w:rtl/>
        </w:rPr>
        <w:t>API זה המלצר הזה, בין אפליקציות. אפליקציה אחת מבקשת "תביא לי את המיילים מהיום", ה-API מעביר לג'ימייל, וג'ימייל מחזיר רשימה.</w:t>
      </w:r>
    </w:p>
    <w:p>
      <w:pPr>
        <w:bidi/>
        <w:jc w:val="right"/>
      </w:pPr>
      <w:r>
        <w:rPr>
          <w:i w:val="0"/>
          <w:rtl/>
        </w:rPr>
        <w:t>לא צריך לדעת לבשל. רק לדעת מה להזמין. כל אוטומציה שנראה היום עובדת ככה.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"ויש עוד מילה שתשמעו הרבה: MCP."</w:t>
      </w:r>
    </w:p>
    <w:p>
      <w:pPr>
        <w:pStyle w:val="Heading2"/>
        <w:bidi/>
        <w:jc w:val="right"/>
      </w:pPr>
      <w:r>
        <w:rPr>
          <w:rtl/>
        </w:rPr>
        <w:t>שקופית 6: מה זה MCP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MCP כמטען אוניברסלי.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זוכרים שפעם היה מטען אחר לכל טלפון? מגירה שלמה של כבלים.</w:t>
      </w:r>
    </w:p>
    <w:p>
      <w:pPr>
        <w:bidi/>
        <w:jc w:val="right"/>
      </w:pPr>
      <w:r>
        <w:rPr>
          <w:i w:val="0"/>
          <w:rtl/>
        </w:rPr>
        <w:t>היום יש USB-C, שקע אחד שמתאים כמעט לכל דבר.</w:t>
      </w:r>
    </w:p>
    <w:p>
      <w:pPr>
        <w:bidi/>
        <w:jc w:val="right"/>
      </w:pPr>
      <w:r>
        <w:rPr>
          <w:i w:val="0"/>
          <w:rtl/>
        </w:rPr>
        <w:t>MCP זה ה-USB-C של עולם ה-AI. סטנדרט אחד, שמאפשר לכל כלי AI להתחבר לכל אפליקציה: ג'ימייל, יומן, דרייב ועוד.</w:t>
      </w:r>
    </w:p>
    <w:p>
      <w:pPr>
        <w:bidi/>
        <w:jc w:val="right"/>
      </w:pPr>
      <w:r>
        <w:rPr>
          <w:i w:val="0"/>
          <w:rtl/>
        </w:rPr>
        <w:t>אתם לא צריכים לדעת איך זה עובד. רק לדעת שכשאתם רואים בקלוד או בצ'אט ג'יפיטי "Connectors" או "Apps", זה הקסם הזה.</w:t>
      </w:r>
    </w:p>
    <w:p>
      <w:pPr>
        <w:bidi/>
        <w:jc w:val="right"/>
      </w:pPr>
      <w:r>
        <w:rPr>
          <w:i w:val="0"/>
          <w:rtl/>
        </w:rPr>
        <w:t>במשפט אחד: API הוא המלצר. MCP הוא תפריט אחיד שכל מלצר מבין.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 נראה את זה בעבודה, על המיילים שלכם."</w:t>
      </w:r>
    </w:p>
    <w:p>
      <w:pPr>
        <w:pStyle w:val="Heading2"/>
        <w:bidi/>
        <w:jc w:val="right"/>
      </w:pPr>
      <w:r>
        <w:rPr>
          <w:rtl/>
        </w:rPr>
        <w:t>שקופית 7: סקירת מיילים ומענה בג'מיני (7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שימוש חינמי ומעשי: סקירת מיילים וניסוח תשובות.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בג'מיני: הגדרות &gt; Apps &gt; Gmail מופעל. מייל לדוגמה בתיבה.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ג'מיני יכול לקרוא את הג'ימייל שלכם, בחינם.</w:t>
      </w:r>
    </w:p>
    <w:p>
      <w:pPr>
        <w:bidi/>
        <w:jc w:val="right"/>
      </w:pPr>
      <w:r>
        <w:rPr>
          <w:i w:val="0"/>
          <w:rtl/>
        </w:rPr>
        <w:t>מפעילים פעם אחת: בהגדרות של ג'מיני, Apps, ומדליקים את Gmail.</w:t>
      </w:r>
    </w:p>
    <w:p>
      <w:pPr>
        <w:bidi/>
        <w:jc w:val="right"/>
      </w:pPr>
      <w:r>
        <w:rPr>
          <w:i w:val="0"/>
          <w:rtl/>
        </w:rPr>
        <w:t>ואז כותבים @Gmail, ומבקשים. ההנחיה בצ'אט.</w:t>
      </w:r>
    </w:p>
    <w:p>
      <w:pPr>
        <w:bidi/>
        <w:jc w:val="right"/>
      </w:pPr>
      <w:r>
        <w:rPr>
          <w:i/>
          <w:color w:val="7A5A00"/>
          <w:rtl/>
        </w:rPr>
        <w:t>(מדביקים בצ'אט, ומריצים על התיבה שלכם בשידור חי, אחרי שמסתירים מיילים פרטיים)</w:t>
      </w:r>
    </w:p>
    <w:p>
      <w:pPr>
        <w:bidi/>
        <w:jc w:val="right"/>
      </w:pPr>
      <w:r>
        <w:rPr>
          <w:i w:val="0"/>
          <w:rtl/>
        </w:rPr>
        <w:t>תראו: טבלה עם שולח, נושא, מה דחוף ולמה. ולשלושה הכי דחופים, טיוטת תשובה בטון שלי.</w:t>
      </w:r>
    </w:p>
    <w:p>
      <w:pPr>
        <w:bidi/>
        <w:jc w:val="right"/>
      </w:pPr>
      <w:r>
        <w:rPr>
          <w:i w:val="0"/>
          <w:rtl/>
        </w:rPr>
        <w:t>ומי שולח? אני. קוראת, מתקנת, מעתיקה ולוחצת שלח.</w:t>
      </w:r>
    </w:p>
    <w:p>
      <w:pPr>
        <w:bidi/>
        <w:jc w:val="right"/>
      </w:pPr>
      <w:r>
        <w:rPr>
          <w:i w:val="0"/>
          <w:rtl/>
        </w:rPr>
        <w:t>זה הכלל של כל הערב: ה-AI מכין, אתם מאשרים.</w:t>
      </w:r>
    </w:p>
    <w:p>
      <w:pPr>
        <w:bidi/>
        <w:jc w:val="right"/>
      </w:pPr>
      <w:r>
        <w:rPr>
          <w:i w:val="0"/>
          <w:rtl/>
        </w:rPr>
        <w:t>נסו עכשיו, שלוש דקות. מי שלא רוצה לחבר את המייל, יכול להדביק לג'מיני מייל אחד ולבקש תשובה.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"עכשיו נבנה לכם עוזר שזוכר את העסק."</w:t>
      </w:r>
    </w:p>
    <w:p>
      <w:pPr>
        <w:pStyle w:val="Heading2"/>
        <w:bidi/>
        <w:jc w:val="right"/>
      </w:pPr>
      <w:r>
        <w:rPr>
          <w:rtl/>
        </w:rPr>
        <w:t>שקופית 8: פרק 1: העוזר שזוכר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ראשון: עוזר אישי, שזוכר מי אתם ומה העסק שלכם.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"בג'מיני קוראים לזה Gem."</w:t>
      </w:r>
    </w:p>
    <w:p>
      <w:pPr>
        <w:pStyle w:val="Heading2"/>
        <w:bidi/>
        <w:jc w:val="right"/>
      </w:pPr>
      <w:r>
        <w:rPr>
          <w:rtl/>
        </w:rPr>
        <w:t>שקופית 9: עוזר שזוכר: Gem בג'מיני (9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יבנה Gem חינמי לעסק שלו.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כמה פעמים כבר הדבקתם את האפיון של העסק? Gem פותר את זה.</w:t>
      </w:r>
    </w:p>
    <w:p>
      <w:pPr>
        <w:bidi/>
        <w:jc w:val="right"/>
      </w:pPr>
      <w:r>
        <w:rPr>
          <w:i w:val="0"/>
          <w:rtl/>
        </w:rPr>
        <w:t>Gem הוא עוזר שמקבל הוראות פעם אחת, וזוכר אותן תמיד. בחינם.</w:t>
      </w:r>
    </w:p>
    <w:p>
      <w:pPr>
        <w:bidi/>
        <w:jc w:val="right"/>
      </w:pPr>
      <w:r>
        <w:rPr>
          <w:i w:val="0"/>
          <w:rtl/>
        </w:rPr>
        <w:t>אחת: בג'מיני, Gems, ואז New Gem. נותנים שם, למשל "העוזר של העסק".</w:t>
      </w:r>
    </w:p>
    <w:p>
      <w:pPr>
        <w:bidi/>
        <w:jc w:val="right"/>
      </w:pPr>
      <w:r>
        <w:rPr>
          <w:i w:val="0"/>
          <w:rtl/>
        </w:rPr>
        <w:t>שתיים: מדביקים הוראות. התבנית בצ'אט: מי אתם, האפיון, הטון, ואיך לכתוב הצעת מחיר.</w:t>
      </w:r>
    </w:p>
    <w:p>
      <w:pPr>
        <w:bidi/>
        <w:jc w:val="right"/>
      </w:pPr>
      <w:r>
        <w:rPr>
          <w:i/>
          <w:color w:val="7A5A00"/>
          <w:rtl/>
        </w:rPr>
        <w:t>(מדביקים בצ'אט, ובונים Gem בשידור חי)</w:t>
      </w:r>
    </w:p>
    <w:p>
      <w:pPr>
        <w:bidi/>
        <w:jc w:val="right"/>
      </w:pPr>
      <w:r>
        <w:rPr>
          <w:i w:val="0"/>
          <w:rtl/>
        </w:rPr>
        <w:t>שלוש: שומרים. ומעכשיו כותבים לו רק "הצעת מחיר", והוא יודע הכול.</w:t>
      </w:r>
    </w:p>
    <w:p>
      <w:pPr>
        <w:bidi/>
        <w:jc w:val="right"/>
      </w:pPr>
      <w:r>
        <w:rPr>
          <w:i/>
          <w:color w:val="7A5A00"/>
          <w:rtl/>
        </w:rPr>
        <w:t>(מדגימים)</w:t>
      </w:r>
    </w:p>
    <w:p>
      <w:pPr>
        <w:bidi/>
        <w:jc w:val="right"/>
      </w:pPr>
      <w:r>
        <w:rPr>
          <w:i w:val="0"/>
          <w:rtl/>
        </w:rPr>
        <w:t>אותו רעיון קיים גם בקלוד, שם קוראים לזה Skills ו-Projects, ובצ'אט ג'יפיטי, GPTs.</w:t>
      </w:r>
    </w:p>
    <w:p>
      <w:pPr>
        <w:bidi/>
        <w:jc w:val="right"/>
      </w:pPr>
      <w:r>
        <w:rPr>
          <w:i w:val="0"/>
          <w:rtl/>
        </w:rPr>
        <w:t>עכשיו תורכם. שש דקות.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"ויש גם משימות שרצות לבד, לפי שעון."</w:t>
      </w:r>
    </w:p>
    <w:p>
      <w:pPr>
        <w:pStyle w:val="Heading2"/>
        <w:bidi/>
        <w:jc w:val="right"/>
      </w:pPr>
      <w:r>
        <w:rPr>
          <w:rtl/>
        </w:rPr>
        <w:t>שקופית 10: משימות שרצות לבד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את רעיון התזמון, ולדעת שבחינם עושים את זה ב-Make.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דמיינו שכל בוקר ב-8 מחכה לכם תדריך: שלושה מיילים דחופים, הפגישות של היום ומה להכין.</w:t>
      </w:r>
    </w:p>
    <w:p>
      <w:pPr>
        <w:bidi/>
        <w:jc w:val="right"/>
      </w:pPr>
      <w:r>
        <w:rPr>
          <w:i w:val="0"/>
          <w:rtl/>
        </w:rPr>
        <w:t>או שכל ראשון מגיעה סקירה של חמש חדשות מהתחום שלכם.</w:t>
      </w:r>
    </w:p>
    <w:p>
      <w:pPr>
        <w:bidi/>
        <w:jc w:val="right"/>
      </w:pPr>
      <w:r>
        <w:rPr>
          <w:i w:val="0"/>
          <w:rtl/>
        </w:rPr>
        <w:t>בג'מיני ובצ'אט ג'יפיטי כותבים "כל בוקר ב-8" בתוך ההנחיה, ומאשרים. בחלק מהחשבונות זה בתשלום, אז אני מראה.</w:t>
      </w:r>
    </w:p>
    <w:p>
      <w:pPr>
        <w:bidi/>
        <w:jc w:val="right"/>
      </w:pPr>
      <w:r>
        <w:rPr>
          <w:i/>
          <w:color w:val="7A5A00"/>
          <w:rtl/>
        </w:rPr>
        <w:t>(מראים משימה מתוזמנת קיימת)</w:t>
      </w:r>
    </w:p>
    <w:p>
      <w:pPr>
        <w:bidi/>
        <w:jc w:val="right"/>
      </w:pPr>
      <w:r>
        <w:rPr>
          <w:i w:val="0"/>
          <w:rtl/>
        </w:rPr>
        <w:t>ובחינם לגמרי? Make יודע להריץ כל דבר לפי שעון. ואליו נגיע עוד מעט.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"עכשיו המדרגה הרביעית: סוכנים."</w:t>
      </w:r>
    </w:p>
    <w:p>
      <w:pPr>
        <w:pStyle w:val="Heading2"/>
        <w:bidi/>
        <w:jc w:val="right"/>
      </w:pPr>
      <w:r>
        <w:rPr>
          <w:rtl/>
        </w:rPr>
        <w:t>שקופית 11: פרק 2: סוכנים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שני: סוכנים. רק להכיר, בלי לפתוח חשבון.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"שלושה שכדאי להכיר."</w:t>
      </w:r>
    </w:p>
    <w:p>
      <w:pPr>
        <w:pStyle w:val="Heading2"/>
        <w:bidi/>
        <w:jc w:val="right"/>
      </w:pPr>
      <w:r>
        <w:rPr>
          <w:rtl/>
        </w:rPr>
        <w:t>שקופית 12: הסוכנים כבר כאן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ברמת עיקרון את Dots, Grok Bot ו-Instinct, ולהבין את הסיכונים.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סוכנים, כולם חדשים, וכולם בתשלום או בהזמנה. אז רק להכיר.</w:t>
      </w:r>
    </w:p>
    <w:p>
      <w:pPr>
        <w:bidi/>
        <w:jc w:val="right"/>
      </w:pPr>
      <w:r>
        <w:rPr>
          <w:i w:val="0"/>
          <w:rtl/>
        </w:rPr>
        <w:t>Dots של OpenAI: עוזר עם מחשב משלו בענן. אומרים לו "עקוב אחרי הלידים ותזכיר לי", והוא עושה.</w:t>
      </w:r>
    </w:p>
    <w:p>
      <w:pPr>
        <w:bidi/>
        <w:jc w:val="right"/>
      </w:pPr>
      <w:r>
        <w:rPr>
          <w:i w:val="0"/>
          <w:rtl/>
        </w:rPr>
        <w:t>Grok Bot של xAI: מראים לו פעם אחת משימה בהקלטת מסך, והוא חוזר עליה לבד.</w:t>
      </w:r>
    </w:p>
    <w:p>
      <w:pPr>
        <w:bidi/>
        <w:jc w:val="right"/>
      </w:pPr>
      <w:r>
        <w:rPr>
          <w:i w:val="0"/>
          <w:rtl/>
        </w:rPr>
        <w:t>Instinct: שולחים לו הודעה, "תזמין טכנאי ליום שלישי", והוא מתקשר ומסדר.</w:t>
      </w:r>
    </w:p>
    <w:p>
      <w:pPr>
        <w:bidi/>
        <w:jc w:val="right"/>
      </w:pPr>
      <w:r>
        <w:rPr>
          <w:i w:val="0"/>
          <w:rtl/>
        </w:rPr>
        <w:t>מה משותף? נותנים להם מטרה, לא הוראות.</w:t>
      </w:r>
    </w:p>
    <w:p>
      <w:pPr>
        <w:bidi/>
        <w:jc w:val="right"/>
      </w:pPr>
      <w:r>
        <w:rPr>
          <w:i w:val="0"/>
          <w:rtl/>
        </w:rPr>
        <w:t>ושימו לב למשבצת הצהובה: סוכן עם גישה למייל ולכרטיס אשראי? מתחילים מהרשאות קטנות, ובודקים כל פעולה.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"ויש סוכנים שכותבים קוד."</w:t>
      </w:r>
    </w:p>
    <w:p>
      <w:pPr>
        <w:pStyle w:val="Heading2"/>
        <w:bidi/>
        <w:jc w:val="right"/>
      </w:pPr>
      <w:r>
        <w:rPr>
          <w:rtl/>
        </w:rPr>
        <w:t>שקופית 13: Codex ו-Claude Code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במילים פשוטות איך סוכני קוד עובדים.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סרטון ההסבר בעברית מוכן להפעלה (קובץ בתיקייה). בשיתוף מסך מסמנים "שיתוף צליל".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Codex של OpenAI ו-Claude Code של Anthropic הם מתכנתים שעובדים בשבילכם.</w:t>
      </w:r>
    </w:p>
    <w:p>
      <w:pPr>
        <w:bidi/>
        <w:jc w:val="right"/>
      </w:pPr>
      <w:r>
        <w:rPr>
          <w:i w:val="0"/>
          <w:rtl/>
        </w:rPr>
        <w:t>הם עובדים בארבעה שלבים: מקבלים משימה במילים, קוראים את הקבצים ומתכננים, כותבים ומריצים קוד ומתקנים שגיאות, ומחזירים לכם לאישור.</w:t>
      </w:r>
    </w:p>
    <w:p>
      <w:pPr>
        <w:bidi/>
        <w:jc w:val="right"/>
      </w:pPr>
      <w:r>
        <w:rPr>
          <w:i w:val="0"/>
          <w:rtl/>
        </w:rPr>
        <w:t>סרטון של דקה שמסביר את זה.</w:t>
      </w:r>
    </w:p>
    <w:p>
      <w:pPr>
        <w:bidi/>
        <w:jc w:val="right"/>
      </w:pPr>
      <w:r>
        <w:rPr>
          <w:i/>
          <w:color w:val="7A5A00"/>
          <w:rtl/>
        </w:rPr>
        <w:t>(מפעילים את הסרטון)</w:t>
      </w:r>
    </w:p>
    <w:p>
      <w:pPr>
        <w:bidi/>
        <w:jc w:val="right"/>
      </w:pPr>
      <w:r>
        <w:rPr>
          <w:i w:val="0"/>
          <w:rtl/>
        </w:rPr>
        <w:t>אתם לא צריכים להיות מתכנתים. אבל כדאי לדעת שזה קיים, כי כך נבנים היום הרבה אתרים ואפליקציות.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"ואפשר לבנות אפליקציה גם בלי לראות קוד בכלל."</w:t>
      </w:r>
    </w:p>
    <w:p>
      <w:pPr>
        <w:pStyle w:val="Heading2"/>
        <w:bidi/>
        <w:jc w:val="right"/>
      </w:pPr>
      <w:r>
        <w:rPr>
          <w:rtl/>
        </w:rPr>
        <w:t>שקופית 14: אפליקציה ממילים: Lovable ו-Base44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לחבר לשאלון החי מהמפגש הראשון, ולתת רעיון לבית.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זוכרים את השאלון החי מהמפגש הראשון? אמרתי לכם שלא תכנתתי אותו. תיארתי ל-AI במילים, ב-Lovable.</w:t>
      </w:r>
    </w:p>
    <w:p>
      <w:pPr>
        <w:bidi/>
        <w:jc w:val="right"/>
      </w:pPr>
      <w:r>
        <w:rPr>
          <w:i w:val="0"/>
          <w:rtl/>
        </w:rPr>
        <w:t>מתארים את האפליקציה, ה-AI בונה מסכים ומאגר מידע, משפרים בשיחה, ומפרסמים בלחיצה.</w:t>
      </w:r>
    </w:p>
    <w:p>
      <w:pPr>
        <w:bidi/>
        <w:jc w:val="right"/>
      </w:pPr>
      <w:r>
        <w:rPr>
          <w:i w:val="0"/>
          <w:rtl/>
        </w:rPr>
        <w:t>Lovable ו-Base44 נותנים קרדיטים חינם להתחלה. הקישורים בארגז הכלים.</w:t>
      </w:r>
    </w:p>
    <w:p>
      <w:pPr>
        <w:bidi/>
        <w:jc w:val="right"/>
      </w:pPr>
      <w:r>
        <w:rPr>
          <w:i w:val="0"/>
          <w:rtl/>
        </w:rPr>
        <w:t>והרעיון לנסות בבית: טופס הזמנה ללקוחות, רשימת הזמנות, ואישור במייל. ההנחיה על המסך ובחוברת.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"הפסקה קצרה."</w:t>
      </w:r>
    </w:p>
    <w:p>
      <w:pPr>
        <w:pStyle w:val="Heading2"/>
        <w:bidi/>
        <w:jc w:val="right"/>
      </w:pPr>
      <w:r>
        <w:rPr>
          <w:rtl/>
        </w:rPr>
        <w:t>שקופית 15: הפסקה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מנוחה, והכנה ל-Make.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חמש דקות הפסקה. בינתיים, מי שעוד לא פתח חשבון ב-Make, זה הזמן. הקישור בצ'אט.</w:t>
      </w:r>
    </w:p>
    <w:p>
      <w:pPr>
        <w:bidi/>
        <w:jc w:val="right"/>
      </w:pPr>
      <w:r>
        <w:rPr>
          <w:b/>
          <w:rtl/>
        </w:rPr>
        <w:t xml:space="preserve">פעולה: </w:t>
      </w:r>
      <w:r>
        <w:rPr>
          <w:i w:val="0"/>
          <w:rtl/>
        </w:rPr>
        <w:t>מדביקים בצ'אט את הקישור ל-Make ולגוגל פורמס.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"ברוכים השבים. בונים את האוטומציה הראשונה."</w:t>
      </w:r>
    </w:p>
    <w:p>
      <w:pPr>
        <w:pStyle w:val="Heading2"/>
        <w:bidi/>
        <w:jc w:val="right"/>
      </w:pPr>
      <w:r>
        <w:rPr>
          <w:rtl/>
        </w:rPr>
        <w:t>שקופית 16: פרק 3: האוטומציה הראשונה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שלישי, והכי מעשי: אוטומציה אמיתית, בחינם, בלי קוד.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"קודם, איך Make חושב."</w:t>
      </w:r>
    </w:p>
    <w:p>
      <w:pPr>
        <w:pStyle w:val="Heading2"/>
        <w:bidi/>
        <w:jc w:val="right"/>
      </w:pPr>
      <w:r>
        <w:rPr>
          <w:rtl/>
        </w:rPr>
        <w:t>שקופית 17: איך Make חושב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את מבנה טריגר ופעולה.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"אוטומציה ראשונה".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 אוטומציה בנויה משני חלקים.</w:t>
      </w:r>
    </w:p>
    <w:p>
      <w:pPr>
        <w:bidi/>
        <w:jc w:val="right"/>
      </w:pPr>
      <w:r>
        <w:rPr>
          <w:i w:val="0"/>
          <w:rtl/>
        </w:rPr>
        <w:t>טריגר: משהו קורה. למשל, לקוח ממלא טופס.</w:t>
      </w:r>
    </w:p>
    <w:p>
      <w:pPr>
        <w:bidi/>
        <w:jc w:val="right"/>
      </w:pPr>
      <w:r>
        <w:rPr>
          <w:i w:val="0"/>
          <w:rtl/>
        </w:rPr>
        <w:t>ופעולה: משהו נעשה. Make לוקח את הפרטים, שולח ללקוח מייל תודה, ושומר שורה בגיליון.</w:t>
      </w:r>
    </w:p>
    <w:p>
      <w:pPr>
        <w:bidi/>
        <w:jc w:val="right"/>
      </w:pPr>
      <w:r>
        <w:rPr>
          <w:i w:val="0"/>
          <w:rtl/>
        </w:rPr>
        <w:t>במשפט: "כש... אז...".</w:t>
      </w:r>
    </w:p>
    <w:p>
      <w:pPr>
        <w:bidi/>
        <w:jc w:val="right"/>
      </w:pPr>
      <w:r>
        <w:rPr>
          <w:i w:val="0"/>
          <w:rtl/>
        </w:rPr>
        <w:t>באפליקציה פתחתי אתגר: כתבו במשפט אחד אוטומציה שהייתם רוצים. "כש[טריגר], אז [פעולה]". הכי שימושית מנצחת.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 בונים יחד."</w:t>
      </w:r>
    </w:p>
    <w:p>
      <w:pPr>
        <w:pStyle w:val="Heading2"/>
        <w:bidi/>
        <w:jc w:val="right"/>
      </w:pPr>
      <w:r>
        <w:rPr>
          <w:rtl/>
        </w:rPr>
        <w:t>שקופית 18: בונים יחד: טופס לידים שעונה לבד (20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יפעיל אוטומציה חינמית אחת.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דוגמה מוכנה מראש ב-Make לגיבוי. טופס גוגל לדוגמה.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בונים יחד, צעד אחרי צעד. אני משתפת מסך ואתם אחריי.</w:t>
      </w:r>
    </w:p>
    <w:p>
      <w:pPr>
        <w:bidi/>
        <w:jc w:val="right"/>
      </w:pPr>
      <w:r>
        <w:rPr>
          <w:i w:val="0"/>
          <w:rtl/>
        </w:rPr>
        <w:t>אחת: בגוגל פורמס, טופס "צור קשר": שם, מייל, ובמה אפשר לעזור.</w:t>
      </w:r>
    </w:p>
    <w:p>
      <w:pPr>
        <w:bidi/>
        <w:jc w:val="right"/>
      </w:pPr>
      <w:r>
        <w:rPr>
          <w:i w:val="0"/>
          <w:rtl/>
        </w:rPr>
        <w:t>שתיים: ב-Make, Create scenario. הטריגר: Google Forms, Watch Responses. מחברים את החשבון.</w:t>
      </w:r>
    </w:p>
    <w:p>
      <w:pPr>
        <w:bidi/>
        <w:jc w:val="right"/>
      </w:pPr>
      <w:r>
        <w:rPr>
          <w:i/>
          <w:color w:val="7A5A00"/>
          <w:rtl/>
        </w:rPr>
        <w:t>(מדגימים כל שלב, ומחכים שרובם יגיעו)</w:t>
      </w:r>
    </w:p>
    <w:p>
      <w:pPr>
        <w:bidi/>
        <w:jc w:val="right"/>
      </w:pPr>
      <w:r>
        <w:rPr>
          <w:i w:val="0"/>
          <w:rtl/>
        </w:rPr>
        <w:t>שלוש: מוסיפים Gmail, Send an email. למי? למייל מהטופס. מה? "תודה שפנית! נחזור אליך תוך יום".</w:t>
      </w:r>
    </w:p>
    <w:p>
      <w:pPr>
        <w:bidi/>
        <w:jc w:val="right"/>
      </w:pPr>
      <w:r>
        <w:rPr>
          <w:i w:val="0"/>
          <w:rtl/>
        </w:rPr>
        <w:t>ארבע: מוסיפים Google Sheets, Add a row. כל ליד נשמר בגיליון.</w:t>
      </w:r>
    </w:p>
    <w:p>
      <w:pPr>
        <w:bidi/>
        <w:jc w:val="right"/>
      </w:pPr>
      <w:r>
        <w:rPr>
          <w:i w:val="0"/>
          <w:rtl/>
        </w:rPr>
        <w:t>חמש: Run once. ממלאים את הטופס בעצמכם... ותראו את המייל מגיע!</w:t>
      </w:r>
    </w:p>
    <w:p>
      <w:pPr>
        <w:bidi/>
        <w:jc w:val="right"/>
      </w:pPr>
      <w:r>
        <w:rPr>
          <w:i/>
          <w:color w:val="7A5A00"/>
          <w:rtl/>
        </w:rPr>
        <w:t>(רגע הוואו: בודקים את המייל בשידור חי)</w:t>
      </w:r>
    </w:p>
    <w:p>
      <w:pPr>
        <w:bidi/>
        <w:jc w:val="right"/>
      </w:pPr>
      <w:r>
        <w:rPr>
          <w:i w:val="0"/>
          <w:rtl/>
        </w:rPr>
        <w:t>מדליקים ON, והאוטומציה רצה לבד.</w:t>
      </w:r>
    </w:p>
    <w:p>
      <w:pPr>
        <w:bidi/>
        <w:jc w:val="right"/>
      </w:pPr>
      <w:r>
        <w:rPr>
          <w:i w:val="0"/>
          <w:rtl/>
        </w:rPr>
        <w:t>נתקעתם? כתבו "עזרה" בצ'אט. ובונוס למתקדמים: מודול AI שמנסח תשובה אישית לכל פנייה.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"ולפני שמשאירים את זה לרוץ, ארבעה כללים."</w:t>
      </w:r>
    </w:p>
    <w:p>
      <w:pPr>
        <w:pStyle w:val="Heading2"/>
        <w:bidi/>
        <w:jc w:val="right"/>
      </w:pPr>
      <w:r>
        <w:rPr>
          <w:rtl/>
        </w:rPr>
        <w:t>שקופית 19: ארבעה כללים לאוטומציה בטוחה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שימוש אחראי באוטומציות ובסוכנים.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ארבעה כללים.</w:t>
      </w:r>
    </w:p>
    <w:p>
      <w:pPr>
        <w:bidi/>
        <w:jc w:val="right"/>
      </w:pPr>
      <w:r>
        <w:rPr>
          <w:i w:val="0"/>
          <w:rtl/>
        </w:rPr>
        <w:t>אדם מאשר: טיוטה ולא שליחה, הצעה ולא תשלום.</w:t>
      </w:r>
    </w:p>
    <w:p>
      <w:pPr>
        <w:bidi/>
        <w:jc w:val="right"/>
      </w:pPr>
      <w:r>
        <w:rPr>
          <w:i w:val="0"/>
          <w:rtl/>
        </w:rPr>
        <w:t>הרשאות קטנות: מחברים רק את מה שצריך.</w:t>
      </w:r>
    </w:p>
    <w:p>
      <w:pPr>
        <w:bidi/>
        <w:jc w:val="right"/>
      </w:pPr>
      <w:r>
        <w:rPr>
          <w:i w:val="0"/>
          <w:rtl/>
        </w:rPr>
        <w:t>יומן פעולות: פעם בשבוע בודקים מה רץ ומה נכשל.</w:t>
      </w:r>
    </w:p>
    <w:p>
      <w:pPr>
        <w:bidi/>
        <w:jc w:val="right"/>
      </w:pPr>
      <w:r>
        <w:rPr>
          <w:i w:val="0"/>
          <w:rtl/>
        </w:rPr>
        <w:t>ובלי סודות: סיסמאות ומספרי אשראי לא נכנסים להנחיות.</w:t>
      </w:r>
    </w:p>
    <w:p>
      <w:pPr>
        <w:bidi/>
        <w:jc w:val="right"/>
      </w:pPr>
      <w:r>
        <w:rPr>
          <w:i w:val="0"/>
          <w:rtl/>
        </w:rPr>
        <w:t>וזוכרים את תיקון 13? פרטי לקוחות נשארים מוגנים, גם באוטומציה.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הרגע שחיכינו לו: יום הצגות."</w:t>
      </w:r>
    </w:p>
    <w:p>
      <w:pPr>
        <w:pStyle w:val="Heading2"/>
        <w:bidi/>
        <w:jc w:val="right"/>
      </w:pPr>
      <w:r>
        <w:rPr>
          <w:rtl/>
        </w:rPr>
        <w:t>שקופית 20: יום הצגות (20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משתתפים מציגים את העסק שבנו לאורך הקורס.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הרשמה בלשונית "הגרלה", מגרילים מציגים, ואחר כך פותחים הצבעה.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ארבעה מפגשים, עסק אחד. עכשיו מראים אותו.</w:t>
      </w:r>
    </w:p>
    <w:p>
      <w:pPr>
        <w:bidi/>
        <w:jc w:val="right"/>
      </w:pPr>
      <w:r>
        <w:rPr>
          <w:i w:val="0"/>
          <w:rtl/>
        </w:rPr>
        <w:t>נרשמים באפליקציה, בלשונית "הגרלה", ומדביקים קישור לאחד התוצרים.</w:t>
      </w:r>
    </w:p>
    <w:p>
      <w:pPr>
        <w:bidi/>
        <w:jc w:val="right"/>
      </w:pPr>
      <w:r>
        <w:rPr>
          <w:i/>
          <w:color w:val="7A5A00"/>
          <w:rtl/>
        </w:rPr>
        <w:t>(מחכים שתי דקות ומגרילים)</w:t>
      </w:r>
    </w:p>
    <w:p>
      <w:pPr>
        <w:bidi/>
        <w:jc w:val="right"/>
      </w:pPr>
      <w:r>
        <w:rPr>
          <w:i w:val="0"/>
          <w:rtl/>
        </w:rPr>
        <w:t>דקה לכל מציג: מה העסק, איך נראה המותג, ומה עובד אצלו לבד.</w:t>
      </w:r>
    </w:p>
    <w:p>
      <w:pPr>
        <w:bidi/>
        <w:jc w:val="right"/>
      </w:pPr>
      <w:r>
        <w:rPr>
          <w:i/>
          <w:color w:val="7A5A00"/>
          <w:rtl/>
        </w:rPr>
        <w:t>(מגרילים מציגים לפי הזמן, בערך 6 עד 8)</w:t>
      </w:r>
    </w:p>
    <w:p>
      <w:pPr>
        <w:bidi/>
        <w:jc w:val="right"/>
      </w:pPr>
      <w:r>
        <w:rPr>
          <w:i w:val="0"/>
          <w:rtl/>
        </w:rPr>
        <w:t>ועכשיו הצבעה: העסק הכי מרשים של הקורס.</w:t>
      </w:r>
    </w:p>
    <w:p>
      <w:pPr>
        <w:bidi/>
        <w:jc w:val="right"/>
      </w:pPr>
      <w:r>
        <w:rPr>
          <w:i/>
          <w:color w:val="7A5A00"/>
          <w:rtl/>
        </w:rPr>
        <w:t>(חושפים תוצאות)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"וכל הכלים, במקום אחד."</w:t>
      </w:r>
    </w:p>
    <w:p>
      <w:pPr>
        <w:pStyle w:val="Heading2"/>
        <w:bidi/>
        <w:jc w:val="right"/>
      </w:pPr>
      <w:r>
        <w:rPr>
          <w:rtl/>
        </w:rPr>
        <w:t>שקופית 21: ארגז הכלים של היום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לתת את כל הקישורים להעתקה.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 הכלים של היום, עם קישורים להעתקה. חלקם נותנים לכם קרדיטים חינם כשנרשמים דרכם.</w:t>
      </w:r>
    </w:p>
    <w:p>
      <w:pPr>
        <w:bidi/>
        <w:jc w:val="right"/>
      </w:pPr>
      <w:r>
        <w:rPr>
          <w:i w:val="0"/>
          <w:rtl/>
        </w:rPr>
        <w:t>הם גם בחוברת, ובארגז הכלים באפליקציה, שנשארת פתוחה גם אחרי הקורס.</w:t>
      </w:r>
    </w:p>
    <w:p>
      <w:pPr>
        <w:bidi/>
        <w:jc w:val="right"/>
      </w:pPr>
      <w:r>
        <w:rPr>
          <w:i/>
          <w:color w:val="7A5A00"/>
          <w:rtl/>
        </w:rPr>
        <w:t>(מדביקים את הקישורים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"בואו נסתכל רגע אחורה."</w:t>
      </w:r>
    </w:p>
    <w:p>
      <w:pPr>
        <w:pStyle w:val="Heading2"/>
        <w:bidi/>
        <w:jc w:val="right"/>
      </w:pPr>
      <w:r>
        <w:rPr>
          <w:rtl/>
        </w:rPr>
        <w:t>שקופית 22: מה עשינו בארבעה מפגשים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לסכם את המסע: להכיר, לכתוב, לראות, להפעיל.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ארבעה מפגשים, ארבע שכבות.</w:t>
      </w:r>
    </w:p>
    <w:p>
      <w:pPr>
        <w:bidi/>
        <w:jc w:val="right"/>
      </w:pPr>
      <w:r>
        <w:rPr>
          <w:i w:val="0"/>
          <w:rtl/>
        </w:rPr>
        <w:t>להכיר: הכלים, המודלים, ואיך AI חושב.</w:t>
      </w:r>
    </w:p>
    <w:p>
      <w:pPr>
        <w:bidi/>
        <w:jc w:val="right"/>
      </w:pPr>
      <w:r>
        <w:rPr>
          <w:i w:val="0"/>
          <w:rtl/>
        </w:rPr>
        <w:t>לכתוב: הנחיות, מיילים ואפיון העסק.</w:t>
      </w:r>
    </w:p>
    <w:p>
      <w:pPr>
        <w:bidi/>
        <w:jc w:val="right"/>
      </w:pPr>
      <w:r>
        <w:rPr>
          <w:i w:val="0"/>
          <w:rtl/>
        </w:rPr>
        <w:t>לראות: מותג, אפליקציה, מצגת, קול ווידאו.</w:t>
      </w:r>
    </w:p>
    <w:p>
      <w:pPr>
        <w:bidi/>
        <w:jc w:val="right"/>
      </w:pPr>
      <w:r>
        <w:rPr>
          <w:i w:val="0"/>
          <w:rtl/>
        </w:rPr>
        <w:t>ולהפעיל: עוזר, אוטומציה וסוכנים.</w:t>
      </w:r>
    </w:p>
    <w:p>
      <w:pPr>
        <w:bidi/>
        <w:jc w:val="right"/>
      </w:pPr>
      <w:r>
        <w:rPr>
          <w:i w:val="0"/>
          <w:rtl/>
        </w:rPr>
        <w:t>וההמלצה שלי מכאן: כל שבוע, משימה אחת שעוברת ל-AI. בעוד חצי שנה, העסק שלכם ייראה אחרת.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"ושלושה דברים אחרונים."</w:t>
      </w:r>
    </w:p>
    <w:p>
      <w:pPr>
        <w:pStyle w:val="Heading2"/>
        <w:bidi/>
        <w:jc w:val="right"/>
      </w:pPr>
      <w:r>
        <w:rPr>
          <w:rtl/>
        </w:rPr>
        <w:t>שקופית 23: שלושה דברים לקחת הביתה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סגירה חגיגית והכרזת אלופי הקורס.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משתפים את טבלת הקורס הסופית.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דברים.</w:t>
      </w:r>
    </w:p>
    <w:p>
      <w:pPr>
        <w:bidi/>
        <w:jc w:val="right"/>
      </w:pPr>
      <w:r>
        <w:rPr>
          <w:i w:val="0"/>
          <w:rtl/>
        </w:rPr>
        <w:t>AI מכין, אתם מחליטים.</w:t>
      </w:r>
    </w:p>
    <w:p>
      <w:pPr>
        <w:bidi/>
        <w:jc w:val="right"/>
      </w:pPr>
      <w:r>
        <w:rPr>
          <w:i w:val="0"/>
          <w:rtl/>
        </w:rPr>
        <w:t>משימה שחוזרת שלוש פעמים? הגיע הזמן לאוטומציה.</w:t>
      </w:r>
    </w:p>
    <w:p>
      <w:pPr>
        <w:bidi/>
        <w:jc w:val="right"/>
      </w:pPr>
      <w:r>
        <w:rPr>
          <w:i w:val="0"/>
          <w:rtl/>
        </w:rPr>
        <w:t>ולהמשיך לשחק. הכלים משתנים כל שבוע, הסקרנות נשארת.</w:t>
      </w:r>
    </w:p>
    <w:p>
      <w:pPr>
        <w:bidi/>
        <w:jc w:val="right"/>
      </w:pPr>
      <w:r>
        <w:rPr>
          <w:i w:val="0"/>
          <w:rtl/>
        </w:rPr>
        <w:t>ועכשיו... אלופי הקורס!</w:t>
      </w:r>
    </w:p>
    <w:p>
      <w:pPr>
        <w:bidi/>
        <w:jc w:val="right"/>
      </w:pPr>
      <w:r>
        <w:rPr>
          <w:i/>
          <w:color w:val="7A5A00"/>
          <w:rtl/>
        </w:rPr>
        <w:t>(משתפים את הטבלה הסופית ומכריזים על שלושת הראשונים)</w:t>
      </w:r>
    </w:p>
    <w:p>
      <w:pPr>
        <w:bidi/>
        <w:jc w:val="right"/>
      </w:pPr>
      <w:r>
        <w:rPr>
          <w:i w:val="0"/>
          <w:rtl/>
        </w:rPr>
        <w:t>תודה ענקית לכולם. הייתם קבוצה מדהימה. ואל תשכחו לשלוח לי מה בניתם!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"סוף הקורס."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מערך למרצה: שיעור 4, העסק שלכם עובד לבד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