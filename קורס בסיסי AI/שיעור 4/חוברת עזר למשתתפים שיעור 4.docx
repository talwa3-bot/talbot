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חוברת עזר למשתתפים: שיעור 4, העסק שלכם עובד לבד</w:t>
      </w:r>
    </w:p>
    <w:p>
      <w:pPr>
        <w:bidi/>
        <w:jc w:val="right"/>
      </w:pPr>
      <w:r>
        <w:rPr>
          <w:i w:val="0"/>
          <w:rtl/>
        </w:rPr>
        <w:t>מצ'אט שעונה לעוזר שעושה: API ו-MCP במשפט, עוזר אישי, אוטומציה ראשונה, וסוכנים.</w:t>
      </w:r>
    </w:p>
    <w:p>
      <w:pPr>
        <w:pStyle w:val="Heading1"/>
        <w:bidi/>
        <w:jc w:val="right"/>
      </w:pPr>
      <w:r>
        <w:rPr>
          <w:rtl/>
        </w:rPr>
        <w:t>ארבע מדרגות של AI</w:t>
      </w:r>
    </w:p>
    <w:p>
      <w:pPr>
        <w:bidi/>
        <w:jc w:val="right"/>
      </w:pPr>
      <w:r>
        <w:rPr>
          <w:b/>
          <w:rtl/>
        </w:rPr>
        <w:t xml:space="preserve">צ'אט: </w:t>
      </w:r>
      <w:r>
        <w:rPr>
          <w:i w:val="0"/>
          <w:rtl/>
        </w:rPr>
        <w:t>שואלים, הוא עונה.</w:t>
      </w:r>
    </w:p>
    <w:p>
      <w:pPr>
        <w:bidi/>
        <w:jc w:val="right"/>
      </w:pPr>
      <w:r>
        <w:rPr>
          <w:b/>
          <w:rtl/>
        </w:rPr>
        <w:t xml:space="preserve">עוזר: </w:t>
      </w:r>
      <w:r>
        <w:rPr>
          <w:i w:val="0"/>
          <w:rtl/>
        </w:rPr>
        <w:t>זוכר הוראות וקבצים (Gem, Skills, GPTs).</w:t>
      </w:r>
    </w:p>
    <w:p>
      <w:pPr>
        <w:bidi/>
        <w:jc w:val="right"/>
      </w:pPr>
      <w:r>
        <w:rPr>
          <w:b/>
          <w:rtl/>
        </w:rPr>
        <w:t xml:space="preserve">אוטומציה: </w:t>
      </w:r>
      <w:r>
        <w:rPr>
          <w:i w:val="0"/>
          <w:rtl/>
        </w:rPr>
        <w:t>כשקורה X, תעשה Y. רץ לבד.</w:t>
      </w:r>
    </w:p>
    <w:p>
      <w:pPr>
        <w:bidi/>
        <w:jc w:val="right"/>
      </w:pPr>
      <w:r>
        <w:rPr>
          <w:b/>
          <w:rtl/>
        </w:rPr>
        <w:t xml:space="preserve">סוכן: </w:t>
      </w:r>
      <w:r>
        <w:rPr>
          <w:i w:val="0"/>
          <w:rtl/>
        </w:rPr>
        <w:t>מקבל מטרה, מתכנן ופועל בעצמו.</w:t>
      </w:r>
    </w:p>
    <w:p>
      <w:pPr>
        <w:pStyle w:val="Heading1"/>
        <w:bidi/>
        <w:jc w:val="right"/>
      </w:pPr>
      <w:r>
        <w:rPr>
          <w:rtl/>
        </w:rPr>
        <w:t>מילון במשפט</w:t>
      </w:r>
    </w:p>
    <w:p>
      <w:pPr>
        <w:bidi/>
        <w:jc w:val="right"/>
      </w:pPr>
      <w:r>
        <w:rPr>
          <w:b/>
          <w:rtl/>
        </w:rPr>
        <w:t xml:space="preserve">API: </w:t>
      </w:r>
      <w:r>
        <w:rPr>
          <w:i w:val="0"/>
          <w:rtl/>
        </w:rPr>
        <w:t>המלצר שבין אפליקציות: לוקח בקשה ומחזיר תשובה.</w:t>
      </w:r>
    </w:p>
    <w:p>
      <w:pPr>
        <w:bidi/>
        <w:jc w:val="right"/>
      </w:pPr>
      <w:r>
        <w:rPr>
          <w:b/>
          <w:rtl/>
        </w:rPr>
        <w:t xml:space="preserve">MCP: </w:t>
      </w:r>
      <w:r>
        <w:rPr>
          <w:i w:val="0"/>
          <w:rtl/>
        </w:rPr>
        <w:t>המטען האוניברסלי (כמו USB-C) שמחבר כלי AI לאפליקציות.</w:t>
      </w:r>
    </w:p>
    <w:p>
      <w:pPr>
        <w:bidi/>
        <w:jc w:val="right"/>
      </w:pPr>
      <w:r>
        <w:rPr>
          <w:b/>
          <w:rtl/>
        </w:rPr>
        <w:t xml:space="preserve">טריגר: </w:t>
      </w:r>
      <w:r>
        <w:rPr>
          <w:i w:val="0"/>
          <w:rtl/>
        </w:rPr>
        <w:t>האירוע שמתחיל אוטומציה, למשל טופס חדש.</w:t>
      </w:r>
    </w:p>
    <w:p>
      <w:pPr>
        <w:bidi/>
        <w:jc w:val="right"/>
      </w:pPr>
      <w:r>
        <w:rPr>
          <w:b/>
          <w:rtl/>
        </w:rPr>
        <w:t xml:space="preserve">סוכן: </w:t>
      </w:r>
      <w:r>
        <w:rPr>
          <w:i w:val="0"/>
          <w:rtl/>
        </w:rPr>
        <w:t>AI שמקבל מטרה ופועל בעצמו.</w:t>
      </w:r>
    </w:p>
    <w:p>
      <w:pPr>
        <w:pStyle w:val="Heading1"/>
        <w:bidi/>
        <w:jc w:val="right"/>
      </w:pPr>
      <w:r>
        <w:rPr>
          <w:rtl/>
        </w:rPr>
        <w:t>הנחיות להעתקה</w:t>
      </w:r>
    </w:p>
    <w:p>
      <w:pPr>
        <w:pStyle w:val="Heading2"/>
        <w:bidi/>
        <w:jc w:val="right"/>
      </w:pPr>
      <w:r>
        <w:rPr>
          <w:rtl/>
        </w:rPr>
        <w:t>סקירת מיילים בג'מיני</w:t>
      </w:r>
    </w:p>
    <w:p>
      <w:pPr>
        <w:bidi/>
        <w:jc w:val="right"/>
      </w:pPr>
      <w:r>
        <w:rPr>
          <w:i/>
          <w:color w:val="7A5A00"/>
          <w:rtl/>
        </w:rPr>
        <w:t>@Gmail עבור על המיילים שלי מ-48 השעות האחרונות. סדר בטבלה: שולח, נושא, דחוף/לענות/לארכיון, ולמה. לשלושה שהכי דחופים, כתוב טיוטת תשובה קצרה בטון שלי.</w:t>
      </w:r>
    </w:p>
    <w:p>
      <w:pPr>
        <w:pStyle w:val="Heading2"/>
        <w:bidi/>
        <w:jc w:val="right"/>
      </w:pPr>
      <w:r>
        <w:rPr>
          <w:rtl/>
        </w:rPr>
        <w:t>הוראות ל-Gem</w:t>
      </w:r>
    </w:p>
    <w:p>
      <w:pPr>
        <w:bidi/>
        <w:jc w:val="right"/>
      </w:pPr>
      <w:r>
        <w:rPr>
          <w:i/>
          <w:color w:val="7A5A00"/>
          <w:rtl/>
        </w:rPr>
        <w:t>אתה העוזר של [העסק]. הנה האפיון: [מדביקים]. תמיד כתוב בטון [טון המותג], בעברית, קצר וברור. כשאני כותב "הצעת מחיר", שאל אותי למי ועל מה, ואז כתוב לפי המבנה: פתיח, שירותים, מחיר, תוקף.</w:t>
      </w:r>
    </w:p>
    <w:p>
      <w:pPr>
        <w:pStyle w:val="Heading2"/>
        <w:bidi/>
        <w:jc w:val="right"/>
      </w:pPr>
      <w:r>
        <w:rPr>
          <w:rtl/>
        </w:rPr>
        <w:t>אפליקציה ממילים (Lovable / Base44)</w:t>
      </w:r>
    </w:p>
    <w:p>
      <w:pPr>
        <w:bidi/>
        <w:jc w:val="right"/>
      </w:pPr>
      <w:r>
        <w:rPr>
          <w:i/>
          <w:color w:val="7A5A00"/>
          <w:rtl/>
        </w:rPr>
        <w:t>בנה אפליקציה לעסק שלי [אפיון]: טופס הזמנה ללקוחות, רשימת הזמנות למנהל, ושליחת אישור במייל. עברית, מימין לשמאל, בצבעים [HEX].</w:t>
      </w:r>
    </w:p>
    <w:p>
      <w:pPr>
        <w:pStyle w:val="Heading1"/>
        <w:bidi/>
        <w:jc w:val="right"/>
      </w:pPr>
      <w:r>
        <w:rPr>
          <w:rtl/>
        </w:rPr>
        <w:t>האוטומציה הראשונה ב-Make, צעד אחרי צעד</w:t>
      </w:r>
    </w:p>
    <w:p>
      <w:pPr>
        <w:bidi/>
        <w:jc w:val="right"/>
      </w:pPr>
      <w:r>
        <w:rPr>
          <w:i w:val="0"/>
          <w:rtl/>
        </w:rPr>
        <w:t>1. Google Forms: טופס "צור קשר" (שם, מייל, במה אפשר לעזור).</w:t>
      </w:r>
    </w:p>
    <w:p>
      <w:pPr>
        <w:bidi/>
        <w:jc w:val="right"/>
      </w:pPr>
      <w:r>
        <w:rPr>
          <w:i w:val="0"/>
          <w:rtl/>
        </w:rPr>
        <w:t>2. Make: Create scenario. טריגר: Google Forms &gt; Watch Responses.</w:t>
      </w:r>
    </w:p>
    <w:p>
      <w:pPr>
        <w:bidi/>
        <w:jc w:val="right"/>
      </w:pPr>
      <w:r>
        <w:rPr>
          <w:i w:val="0"/>
          <w:rtl/>
        </w:rPr>
        <w:t>3. Gmail &gt; Send an email: "תודה שפנית! נחזור אליך תוך יום".</w:t>
      </w:r>
    </w:p>
    <w:p>
      <w:pPr>
        <w:bidi/>
        <w:jc w:val="right"/>
      </w:pPr>
      <w:r>
        <w:rPr>
          <w:i w:val="0"/>
          <w:rtl/>
        </w:rPr>
        <w:t>4. Google Sheets &gt; Add a row: כל ליד נשמר בגיליון.</w:t>
      </w:r>
    </w:p>
    <w:p>
      <w:pPr>
        <w:bidi/>
        <w:jc w:val="right"/>
      </w:pPr>
      <w:r>
        <w:rPr>
          <w:i w:val="0"/>
          <w:rtl/>
        </w:rPr>
        <w:t>5. Run once, ממלאים את הטופס, בודקים, ומדליקים ON.</w:t>
      </w:r>
    </w:p>
    <w:p>
      <w:pPr>
        <w:bidi/>
        <w:jc w:val="right"/>
      </w:pPr>
      <w:r>
        <w:rPr>
          <w:i w:val="0"/>
          <w:rtl/>
        </w:rPr>
        <w:t>בחינם: 2 תרחישים פעילים ו-1,000 קרדיטים בחודש.</w:t>
      </w:r>
    </w:p>
    <w:p>
      <w:pPr>
        <w:pStyle w:val="Heading1"/>
        <w:bidi/>
        <w:jc w:val="right"/>
      </w:pPr>
      <w:r>
        <w:rPr>
          <w:rtl/>
        </w:rPr>
        <w:t>רק להכיר (בתשלום או בהזמנה)</w:t>
      </w:r>
    </w:p>
    <w:p>
      <w:pPr>
        <w:bidi/>
        <w:jc w:val="right"/>
      </w:pPr>
      <w:r>
        <w:rPr>
          <w:i w:val="0"/>
          <w:rtl/>
        </w:rPr>
        <w:t>• Dots של OpenAI: עוזר עם מחשב משלו בענן.</w:t>
      </w:r>
    </w:p>
    <w:p>
      <w:pPr>
        <w:bidi/>
        <w:jc w:val="right"/>
      </w:pPr>
      <w:r>
        <w:rPr>
          <w:i w:val="0"/>
          <w:rtl/>
        </w:rPr>
        <w:t>• Grok Bot של xAI: לומד משימה מהקלטת מסך.</w:t>
      </w:r>
    </w:p>
    <w:p>
      <w:pPr>
        <w:bidi/>
        <w:jc w:val="right"/>
      </w:pPr>
      <w:r>
        <w:rPr>
          <w:i w:val="0"/>
          <w:rtl/>
        </w:rPr>
        <w:t>• Instinct: עוזר אישי שמתקשר ומזמין.</w:t>
      </w:r>
    </w:p>
    <w:p>
      <w:pPr>
        <w:bidi/>
        <w:jc w:val="right"/>
      </w:pPr>
      <w:r>
        <w:rPr>
          <w:i w:val="0"/>
          <w:rtl/>
        </w:rPr>
        <w:t>• Codex ו-Claude Code: סוכנים שכותבים קוד.</w:t>
      </w:r>
    </w:p>
    <w:p>
      <w:pPr>
        <w:pStyle w:val="Heading1"/>
        <w:bidi/>
        <w:jc w:val="right"/>
      </w:pPr>
      <w:r>
        <w:rPr>
          <w:rtl/>
        </w:rPr>
        <w:t>ארבעה כללים לאוטומציה בטוחה</w:t>
      </w:r>
    </w:p>
    <w:p>
      <w:pPr>
        <w:bidi/>
        <w:jc w:val="right"/>
      </w:pPr>
      <w:r>
        <w:rPr>
          <w:i w:val="0"/>
          <w:rtl/>
        </w:rPr>
        <w:t>• אדם מאשר: טיוטה ולא שליחה.</w:t>
      </w:r>
    </w:p>
    <w:p>
      <w:pPr>
        <w:bidi/>
        <w:jc w:val="right"/>
      </w:pPr>
      <w:r>
        <w:rPr>
          <w:i w:val="0"/>
          <w:rtl/>
        </w:rPr>
        <w:t>• הרשאות קטנות: מחברים רק מה שצריך.</w:t>
      </w:r>
    </w:p>
    <w:p>
      <w:pPr>
        <w:bidi/>
        <w:jc w:val="right"/>
      </w:pPr>
      <w:r>
        <w:rPr>
          <w:i w:val="0"/>
          <w:rtl/>
        </w:rPr>
        <w:t>• בודקים פעם בשבוע מה רץ.</w:t>
      </w:r>
    </w:p>
    <w:p>
      <w:pPr>
        <w:bidi/>
        <w:jc w:val="right"/>
      </w:pPr>
      <w:r>
        <w:rPr>
          <w:i w:val="0"/>
          <w:rtl/>
        </w:rPr>
        <w:t>• בלי סיסמאות ומספרי אשראי בהנחיות.</w:t>
      </w:r>
    </w:p>
    <w:p>
      <w:pPr>
        <w:pStyle w:val="Heading1"/>
        <w:bidi/>
        <w:jc w:val="right"/>
      </w:pPr>
      <w:r>
        <w:rPr>
          <w:rtl/>
        </w:rPr>
        <w:t>הכלים והקישורים</w:t>
      </w:r>
    </w:p>
    <w:p>
      <w:pPr>
        <w:bidi/>
        <w:jc w:val="right"/>
      </w:pPr>
      <w:r>
        <w:rPr>
          <w:b/>
          <w:rtl/>
        </w:rPr>
        <w:t xml:space="preserve">Gemini: </w:t>
      </w:r>
      <w:r>
        <w:rPr>
          <w:i w:val="0"/>
          <w:rtl/>
        </w:rPr>
        <w:t>gemini.google.com</w:t>
      </w:r>
    </w:p>
    <w:p>
      <w:pPr>
        <w:bidi/>
        <w:jc w:val="right"/>
      </w:pPr>
      <w:r>
        <w:rPr>
          <w:b/>
          <w:rtl/>
        </w:rPr>
        <w:t xml:space="preserve">Claude: </w:t>
      </w:r>
      <w:r>
        <w:rPr>
          <w:i w:val="0"/>
          <w:rtl/>
        </w:rPr>
        <w:t>claude.ai</w:t>
      </w:r>
    </w:p>
    <w:p>
      <w:pPr>
        <w:bidi/>
        <w:jc w:val="right"/>
      </w:pPr>
      <w:r>
        <w:rPr>
          <w:b/>
          <w:rtl/>
        </w:rPr>
        <w:t xml:space="preserve">ChatGPT: </w:t>
      </w:r>
      <w:r>
        <w:rPr>
          <w:i w:val="0"/>
          <w:rtl/>
        </w:rPr>
        <w:t>chatgpt.com</w:t>
      </w:r>
    </w:p>
    <w:p>
      <w:pPr>
        <w:bidi/>
        <w:jc w:val="right"/>
      </w:pPr>
      <w:r>
        <w:rPr>
          <w:b/>
          <w:rtl/>
        </w:rPr>
        <w:t xml:space="preserve">Make: </w:t>
      </w:r>
      <w:r>
        <w:rPr>
          <w:i w:val="0"/>
          <w:rtl/>
        </w:rPr>
        <w:t>make.com</w:t>
      </w:r>
    </w:p>
    <w:p>
      <w:pPr>
        <w:bidi/>
        <w:jc w:val="right"/>
      </w:pPr>
      <w:r>
        <w:rPr>
          <w:b/>
          <w:rtl/>
        </w:rPr>
        <w:t xml:space="preserve">Lovable: </w:t>
      </w:r>
      <w:r>
        <w:rPr>
          <w:i w:val="0"/>
          <w:rtl/>
        </w:rPr>
        <w:t>lovable.dev</w:t>
      </w:r>
    </w:p>
    <w:p>
      <w:pPr>
        <w:bidi/>
        <w:jc w:val="right"/>
      </w:pPr>
      <w:r>
        <w:rPr>
          <w:b/>
          <w:rtl/>
        </w:rPr>
        <w:t xml:space="preserve">Base44: </w:t>
      </w:r>
      <w:r>
        <w:rPr>
          <w:i w:val="0"/>
          <w:rtl/>
        </w:rPr>
        <w:t>base44.com</w:t>
      </w:r>
    </w:p>
    <w:p>
      <w:pPr>
        <w:bidi/>
        <w:jc w:val="right"/>
      </w:pPr>
      <w:r>
        <w:rPr>
          <w:b/>
          <w:rtl/>
        </w:rPr>
        <w:t xml:space="preserve">Codex: </w:t>
      </w:r>
      <w:r>
        <w:rPr>
          <w:i w:val="0"/>
          <w:rtl/>
        </w:rPr>
        <w:t>chatgpt.com/codex</w:t>
      </w:r>
    </w:p>
    <w:p>
      <w:pPr>
        <w:bidi/>
        <w:jc w:val="right"/>
      </w:pPr>
      <w:r>
        <w:rPr>
          <w:b/>
          <w:rtl/>
        </w:rPr>
        <w:t xml:space="preserve">Claude Code: </w:t>
      </w:r>
      <w:r>
        <w:rPr>
          <w:i w:val="0"/>
          <w:rtl/>
        </w:rPr>
        <w:t>claude.ai/code</w:t>
      </w:r>
    </w:p>
    <w:p>
      <w:pPr>
        <w:bidi/>
        <w:jc w:val="right"/>
      </w:pPr>
      <w:r>
        <w:rPr>
          <w:b/>
          <w:rtl/>
        </w:rPr>
        <w:t xml:space="preserve">Grok: </w:t>
      </w:r>
      <w:r>
        <w:rPr>
          <w:i w:val="0"/>
          <w:rtl/>
        </w:rPr>
        <w:t>grok.com</w:t>
      </w:r>
    </w:p>
    <w:p>
      <w:pPr>
        <w:bidi/>
        <w:jc w:val="right"/>
      </w:pPr>
      <w:r>
        <w:rPr>
          <w:b/>
          <w:rtl/>
        </w:rPr>
        <w:t xml:space="preserve">Instinct: </w:t>
      </w:r>
      <w:r>
        <w:rPr>
          <w:i w:val="0"/>
          <w:rtl/>
        </w:rPr>
        <w:t>instinct.ai</w:t>
      </w:r>
    </w:p>
    <w:p>
      <w:pPr>
        <w:pStyle w:val="Heading1"/>
        <w:bidi/>
        <w:jc w:val="right"/>
      </w:pPr>
      <w:r>
        <w:rPr>
          <w:rtl/>
        </w:rPr>
        <w:t>מכאן והלאה</w:t>
      </w:r>
    </w:p>
    <w:p>
      <w:pPr>
        <w:bidi/>
        <w:jc w:val="right"/>
      </w:pPr>
      <w:r>
        <w:rPr>
          <w:i w:val="0"/>
          <w:rtl/>
        </w:rPr>
        <w:t>☐ כל שבוע, משימה אחת שעוברת ל-AI.</w:t>
      </w:r>
    </w:p>
    <w:p>
      <w:pPr>
        <w:bidi/>
        <w:jc w:val="right"/>
      </w:pPr>
      <w:r>
        <w:rPr>
          <w:i w:val="0"/>
          <w:rtl/>
        </w:rPr>
        <w:t>☐ משימה שחוזרת 3 פעמים? הגיע הזמן לאוטומציה.</w:t>
      </w:r>
    </w:p>
    <w:p>
      <w:pPr>
        <w:bidi/>
        <w:jc w:val="right"/>
      </w:pPr>
      <w:r>
        <w:rPr>
          <w:i w:val="0"/>
          <w:rtl/>
        </w:rPr>
        <w:t>☐ ממשיכים לשחק: הכלים משתנים כל שבוע.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חוברת עזר למשתתפים: שיעור 4, העסק שלכם עובד לבד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